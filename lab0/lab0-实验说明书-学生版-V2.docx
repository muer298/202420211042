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5315" w:rsidRDefault="00000000">
      <w:pPr>
        <w:keepNext/>
        <w:spacing w:before="280" w:after="240" w:line="240" w:lineRule="auto"/>
        <w:rPr>
          <w:lang w:eastAsia="zh-CN"/>
        </w:rPr>
      </w:pPr>
      <w:r>
        <w:rPr>
          <w:rFonts w:eastAsia="黑体"/>
          <w:b/>
          <w:sz w:val="32"/>
          <w:lang w:eastAsia="zh-CN"/>
        </w:rPr>
        <w:t>实验</w:t>
      </w:r>
      <w:r>
        <w:rPr>
          <w:rFonts w:eastAsia="黑体"/>
          <w:b/>
          <w:sz w:val="32"/>
          <w:lang w:eastAsia="zh-CN"/>
        </w:rPr>
        <w:t xml:space="preserve"> 0</w:t>
      </w:r>
      <w:r>
        <w:rPr>
          <w:rFonts w:eastAsia="黑体"/>
          <w:b/>
          <w:sz w:val="32"/>
          <w:lang w:eastAsia="zh-CN"/>
        </w:rPr>
        <w:t>：一条命令的生命周期</w:t>
      </w:r>
    </w:p>
    <w:p w:rsidR="006C5315" w:rsidRDefault="00000000">
      <w:pPr>
        <w:keepNext/>
        <w:spacing w:before="220" w:after="120" w:line="240" w:lineRule="auto"/>
        <w:rPr>
          <w:lang w:eastAsia="zh-CN"/>
        </w:rPr>
      </w:pPr>
      <w:r>
        <w:rPr>
          <w:b/>
          <w:sz w:val="28"/>
          <w:lang w:eastAsia="zh-CN"/>
        </w:rPr>
        <w:t xml:space="preserve">0. </w:t>
      </w:r>
      <w:r>
        <w:rPr>
          <w:b/>
          <w:sz w:val="28"/>
          <w:lang w:eastAsia="zh-CN"/>
        </w:rPr>
        <w:t>实验概述与核心概念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本实验不编写代码。任务目标是运行</w:t>
      </w:r>
      <w:r>
        <w:rPr>
          <w:lang w:eastAsia="zh-CN"/>
        </w:rPr>
        <w:t xml:space="preserve"> xv6 </w:t>
      </w:r>
      <w:r>
        <w:rPr>
          <w:lang w:eastAsia="zh-CN"/>
        </w:rPr>
        <w:t>系统并追踪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echo hi</w:t>
      </w:r>
      <w:r>
        <w:rPr>
          <w:lang w:eastAsia="zh-CN"/>
        </w:rPr>
        <w:t xml:space="preserve"> </w:t>
      </w:r>
      <w:r>
        <w:rPr>
          <w:lang w:eastAsia="zh-CN"/>
        </w:rPr>
        <w:t>命令从键盘输入、系统调用、程序装载到终端回显的全生命周期，最终交付三张系统图纸：系统控制流图、核心数据结构快照、时钟中断与上下文切换时序图。</w:t>
      </w:r>
    </w:p>
    <w:p w:rsidR="006C5315" w:rsidRDefault="00000000">
      <w:pPr>
        <w:keepNext/>
        <w:spacing w:before="160" w:after="80" w:line="240" w:lineRule="auto"/>
      </w:pPr>
      <w:proofErr w:type="spellStart"/>
      <w:r>
        <w:rPr>
          <w:b/>
        </w:rPr>
        <w:t>核心概念索引</w:t>
      </w:r>
      <w:proofErr w:type="spellEnd"/>
    </w:p>
    <w:tbl>
      <w:tblPr>
        <w:tblW w:w="8390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78"/>
        <w:gridCol w:w="4034"/>
        <w:gridCol w:w="2578"/>
      </w:tblGrid>
      <w:tr w:rsidR="006C5315">
        <w:trPr>
          <w:cantSplit/>
          <w:tblHeader/>
          <w:jc w:val="center"/>
        </w:trPr>
        <w:tc>
          <w:tcPr>
            <w:tcW w:w="1777" w:type="dxa"/>
            <w:tcBorders>
              <w:bottom w:val="single" w:sz="6" w:space="0" w:color="00000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 w:rsidP="00397DEE">
            <w:pPr>
              <w:spacing w:before="40" w:after="40"/>
            </w:pPr>
            <w:r>
              <w:rPr>
                <w:b/>
                <w:sz w:val="18"/>
              </w:rPr>
              <w:t>概念</w:t>
            </w:r>
          </w:p>
        </w:tc>
        <w:tc>
          <w:tcPr>
            <w:tcW w:w="4034" w:type="dxa"/>
            <w:tcBorders>
              <w:bottom w:val="single" w:sz="6" w:space="0" w:color="00000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 w:rsidP="00397DEE">
            <w:pPr>
              <w:spacing w:before="40" w:after="40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2578" w:type="dxa"/>
            <w:tcBorders>
              <w:bottom w:val="single" w:sz="6" w:space="0" w:color="00000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 w:rsidP="00397DEE">
            <w:pPr>
              <w:spacing w:before="40" w:after="40"/>
            </w:pPr>
            <w:r>
              <w:rPr>
                <w:b/>
                <w:sz w:val="18"/>
              </w:rPr>
              <w:t>重点探究方向</w:t>
            </w:r>
          </w:p>
        </w:tc>
      </w:tr>
      <w:tr w:rsidR="006C5315">
        <w:trPr>
          <w:cantSplit/>
          <w:jc w:val="center"/>
        </w:trPr>
        <w:tc>
          <w:tcPr>
            <w:tcW w:w="17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b/>
                <w:sz w:val="18"/>
              </w:rPr>
              <w:t xml:space="preserve">U </w:t>
            </w:r>
            <w:r>
              <w:rPr>
                <w:b/>
                <w:sz w:val="18"/>
              </w:rPr>
              <w:t>态</w:t>
            </w:r>
            <w:r>
              <w:rPr>
                <w:b/>
                <w:sz w:val="18"/>
              </w:rPr>
              <w:t xml:space="preserve"> / S </w:t>
            </w:r>
            <w:r>
              <w:rPr>
                <w:b/>
                <w:sz w:val="18"/>
              </w:rPr>
              <w:t>态</w:t>
            </w:r>
          </w:p>
        </w:tc>
        <w:tc>
          <w:tcPr>
            <w:tcW w:w="4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U </w:t>
            </w:r>
            <w:r>
              <w:rPr>
                <w:sz w:val="18"/>
                <w:lang w:eastAsia="zh-CN"/>
              </w:rPr>
              <w:t>态为受限用户模式；</w:t>
            </w:r>
            <w:r>
              <w:rPr>
                <w:sz w:val="18"/>
                <w:lang w:eastAsia="zh-CN"/>
              </w:rPr>
              <w:t xml:space="preserve">S </w:t>
            </w:r>
            <w:r>
              <w:rPr>
                <w:sz w:val="18"/>
                <w:lang w:eastAsia="zh-CN"/>
              </w:rPr>
              <w:t>态为特权内核模式，负责管理硬件外设、内存与中断。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特权级切换时机与硬件保护机制</w:t>
            </w:r>
          </w:p>
        </w:tc>
      </w:tr>
      <w:tr w:rsidR="006C5315">
        <w:trPr>
          <w:cantSplit/>
          <w:jc w:val="center"/>
        </w:trPr>
        <w:tc>
          <w:tcPr>
            <w:tcW w:w="17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系统调用</w:t>
            </w:r>
            <w:proofErr w:type="spellEnd"/>
          </w:p>
        </w:tc>
        <w:tc>
          <w:tcPr>
            <w:tcW w:w="4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用户程序通过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901010"/>
                <w:sz w:val="17"/>
                <w:lang w:eastAsia="zh-CN"/>
              </w:rPr>
              <w:t>ecall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指令陷入内核态，请求内核执行特权操作。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参数传递规范与返回值约定</w:t>
            </w:r>
          </w:p>
        </w:tc>
      </w:tr>
      <w:tr w:rsidR="006C5315">
        <w:trPr>
          <w:cantSplit/>
          <w:jc w:val="center"/>
        </w:trPr>
        <w:tc>
          <w:tcPr>
            <w:tcW w:w="17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用户栈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内核栈</w:t>
            </w:r>
            <w:proofErr w:type="spellEnd"/>
          </w:p>
        </w:tc>
        <w:tc>
          <w:tcPr>
            <w:tcW w:w="4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进程在用户态使用用户栈；陷入内核后切换至当前进程专属内核栈。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栈空间切换时机与上下文隔离</w:t>
            </w:r>
          </w:p>
        </w:tc>
      </w:tr>
      <w:tr w:rsidR="006C5315">
        <w:trPr>
          <w:cantSplit/>
          <w:jc w:val="center"/>
        </w:trPr>
        <w:tc>
          <w:tcPr>
            <w:tcW w:w="17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陷入帧（</w:t>
            </w:r>
            <w:r>
              <w:rPr>
                <w:b/>
                <w:sz w:val="18"/>
              </w:rPr>
              <w:t>trapframe</w:t>
            </w:r>
            <w:proofErr w:type="spellEnd"/>
            <w:r>
              <w:rPr>
                <w:b/>
                <w:sz w:val="18"/>
              </w:rPr>
              <w:t>）</w:t>
            </w:r>
          </w:p>
        </w:tc>
        <w:tc>
          <w:tcPr>
            <w:tcW w:w="4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陷入内核时用于保存</w:t>
            </w:r>
            <w:r>
              <w:rPr>
                <w:sz w:val="18"/>
                <w:lang w:eastAsia="zh-CN"/>
              </w:rPr>
              <w:t xml:space="preserve"> 31 </w:t>
            </w:r>
            <w:r>
              <w:rPr>
                <w:sz w:val="18"/>
                <w:lang w:eastAsia="zh-CN"/>
              </w:rPr>
              <w:t>个用户态通用寄存器现场的内存结构。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寄存器保存与恢复时机</w:t>
            </w:r>
          </w:p>
        </w:tc>
      </w:tr>
      <w:tr w:rsidR="006C5315">
        <w:trPr>
          <w:cantSplit/>
          <w:jc w:val="center"/>
        </w:trPr>
        <w:tc>
          <w:tcPr>
            <w:tcW w:w="17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跳板页（</w:t>
            </w:r>
            <w:r>
              <w:rPr>
                <w:b/>
                <w:sz w:val="18"/>
              </w:rPr>
              <w:t>trampoline</w:t>
            </w:r>
            <w:proofErr w:type="spellEnd"/>
            <w:r>
              <w:rPr>
                <w:b/>
                <w:sz w:val="18"/>
              </w:rPr>
              <w:t>）</w:t>
            </w:r>
          </w:p>
        </w:tc>
        <w:tc>
          <w:tcPr>
            <w:tcW w:w="4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包含特权级切换与页表切换汇编指令的专用物理页面。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双重页表映射原因（见思考题</w:t>
            </w:r>
            <w:r>
              <w:rPr>
                <w:sz w:val="18"/>
                <w:lang w:eastAsia="zh-CN"/>
              </w:rPr>
              <w:t xml:space="preserve"> 1</w:t>
            </w:r>
            <w:r>
              <w:rPr>
                <w:sz w:val="18"/>
                <w:lang w:eastAsia="zh-CN"/>
              </w:rPr>
              <w:t>）</w:t>
            </w:r>
          </w:p>
        </w:tc>
      </w:tr>
      <w:tr w:rsidR="006C5315">
        <w:trPr>
          <w:cantSplit/>
          <w:jc w:val="center"/>
        </w:trPr>
        <w:tc>
          <w:tcPr>
            <w:tcW w:w="17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页表项（</w:t>
            </w:r>
            <w:r>
              <w:rPr>
                <w:b/>
                <w:sz w:val="18"/>
              </w:rPr>
              <w:t>PTE</w:t>
            </w:r>
            <w:proofErr w:type="spellEnd"/>
            <w:r>
              <w:rPr>
                <w:b/>
                <w:sz w:val="18"/>
              </w:rPr>
              <w:t>）</w:t>
            </w:r>
          </w:p>
        </w:tc>
        <w:tc>
          <w:tcPr>
            <w:tcW w:w="4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虚拟地址转换映射单元，包含物理页号及权限标志位（</w:t>
            </w:r>
            <w:r>
              <w:rPr>
                <w:sz w:val="18"/>
                <w:lang w:eastAsia="zh-CN"/>
              </w:rPr>
              <w:t>V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R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W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X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U</w:t>
            </w:r>
            <w:r>
              <w:rPr>
                <w:sz w:val="18"/>
                <w:lang w:eastAsia="zh-CN"/>
              </w:rPr>
              <w:t>）。</w:t>
            </w:r>
          </w:p>
        </w:tc>
        <w:tc>
          <w:tcPr>
            <w:tcW w:w="2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地址空间各区域权限配置规则</w:t>
            </w:r>
          </w:p>
        </w:tc>
      </w:tr>
    </w:tbl>
    <w:p w:rsidR="00397DEE" w:rsidRDefault="00397DEE">
      <w:pPr>
        <w:spacing w:after="60" w:line="300" w:lineRule="auto"/>
        <w:ind w:firstLine="420"/>
        <w:jc w:val="both"/>
        <w:rPr>
          <w:lang w:eastAsia="zh-CN"/>
        </w:rPr>
      </w:pP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硬件实际提供三层特权级。除</w:t>
      </w:r>
      <w:r>
        <w:rPr>
          <w:lang w:eastAsia="zh-CN"/>
        </w:rPr>
        <w:t xml:space="preserve"> U </w:t>
      </w:r>
      <w:r>
        <w:rPr>
          <w:lang w:eastAsia="zh-CN"/>
        </w:rPr>
        <w:t>态与</w:t>
      </w:r>
      <w:r>
        <w:rPr>
          <w:lang w:eastAsia="zh-CN"/>
        </w:rPr>
        <w:t xml:space="preserve"> S </w:t>
      </w:r>
      <w:r>
        <w:rPr>
          <w:lang w:eastAsia="zh-CN"/>
        </w:rPr>
        <w:t>态外，还有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M </w:t>
      </w:r>
      <w:r>
        <w:rPr>
          <w:b/>
          <w:lang w:eastAsia="zh-CN"/>
        </w:rPr>
        <w:t>态（</w:t>
      </w:r>
      <w:r>
        <w:rPr>
          <w:b/>
          <w:lang w:eastAsia="zh-CN"/>
        </w:rPr>
        <w:t>Machine Mode</w:t>
      </w:r>
      <w:r>
        <w:rPr>
          <w:b/>
          <w:lang w:eastAsia="zh-CN"/>
        </w:rPr>
        <w:t>）</w:t>
      </w:r>
      <w:r>
        <w:rPr>
          <w:lang w:eastAsia="zh-CN"/>
        </w:rPr>
        <w:t>，这是</w:t>
      </w:r>
      <w:r>
        <w:rPr>
          <w:lang w:eastAsia="zh-CN"/>
        </w:rPr>
        <w:t xml:space="preserve"> CPU </w:t>
      </w:r>
      <w:r>
        <w:rPr>
          <w:lang w:eastAsia="zh-CN"/>
        </w:rPr>
        <w:t>复位后的最高特权级，仅在上电初始化阶段使用（见实验</w:t>
      </w:r>
      <w:r>
        <w:rPr>
          <w:lang w:eastAsia="zh-CN"/>
        </w:rPr>
        <w:t xml:space="preserve"> 1</w:t>
      </w:r>
      <w:r>
        <w:rPr>
          <w:lang w:eastAsia="zh-CN"/>
        </w:rPr>
        <w:t>）。</w:t>
      </w:r>
      <w:r>
        <w:rPr>
          <w:lang w:eastAsia="zh-CN"/>
        </w:rPr>
        <w:t xml:space="preserve">xv6 </w:t>
      </w:r>
      <w:r>
        <w:rPr>
          <w:lang w:eastAsia="zh-CN"/>
        </w:rPr>
        <w:t>日常运行只涉及</w:t>
      </w:r>
      <w:r>
        <w:rPr>
          <w:lang w:eastAsia="zh-CN"/>
        </w:rPr>
        <w:t xml:space="preserve"> S </w:t>
      </w:r>
      <w:r>
        <w:rPr>
          <w:lang w:eastAsia="zh-CN"/>
        </w:rPr>
        <w:t>态与</w:t>
      </w:r>
      <w:r>
        <w:rPr>
          <w:lang w:eastAsia="zh-CN"/>
        </w:rPr>
        <w:t xml:space="preserve"> U </w:t>
      </w:r>
      <w:r>
        <w:rPr>
          <w:lang w:eastAsia="zh-CN"/>
        </w:rPr>
        <w:t>态。在本课程中，</w:t>
      </w:r>
      <w:r>
        <w:rPr>
          <w:lang w:eastAsia="zh-CN"/>
        </w:rPr>
        <w:t>“</w:t>
      </w:r>
      <w:r>
        <w:rPr>
          <w:lang w:eastAsia="zh-CN"/>
        </w:rPr>
        <w:t>内核态</w:t>
      </w:r>
      <w:r>
        <w:rPr>
          <w:lang w:eastAsia="zh-CN"/>
        </w:rPr>
        <w:t>”</w:t>
      </w:r>
      <w:r>
        <w:rPr>
          <w:lang w:eastAsia="zh-CN"/>
        </w:rPr>
        <w:t>指</w:t>
      </w:r>
      <w:r>
        <w:rPr>
          <w:lang w:eastAsia="zh-CN"/>
        </w:rPr>
        <w:t xml:space="preserve"> S </w:t>
      </w:r>
      <w:r>
        <w:rPr>
          <w:lang w:eastAsia="zh-CN"/>
        </w:rPr>
        <w:t>态，</w:t>
      </w:r>
      <w:r>
        <w:rPr>
          <w:lang w:eastAsia="zh-CN"/>
        </w:rPr>
        <w:t>“</w:t>
      </w:r>
      <w:r>
        <w:rPr>
          <w:lang w:eastAsia="zh-CN"/>
        </w:rPr>
        <w:t>用户态</w:t>
      </w:r>
      <w:r>
        <w:rPr>
          <w:lang w:eastAsia="zh-CN"/>
        </w:rPr>
        <w:t>”</w:t>
      </w:r>
      <w:r>
        <w:rPr>
          <w:lang w:eastAsia="zh-CN"/>
        </w:rPr>
        <w:t>指</w:t>
      </w:r>
      <w:r>
        <w:rPr>
          <w:lang w:eastAsia="zh-CN"/>
        </w:rPr>
        <w:t xml:space="preserve"> U </w:t>
      </w:r>
      <w:r>
        <w:rPr>
          <w:lang w:eastAsia="zh-CN"/>
        </w:rPr>
        <w:t>态。特权级转换时，硬件会自动保存关键状态，例如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sstatus.SPP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记录陷入前的特权级，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sret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依据该位决定返回</w:t>
      </w:r>
      <w:r>
        <w:rPr>
          <w:lang w:eastAsia="zh-CN"/>
        </w:rPr>
        <w:t xml:space="preserve"> U </w:t>
      </w:r>
      <w:r>
        <w:rPr>
          <w:lang w:eastAsia="zh-CN"/>
        </w:rPr>
        <w:t>态还是</w:t>
      </w:r>
      <w:r>
        <w:rPr>
          <w:lang w:eastAsia="zh-CN"/>
        </w:rPr>
        <w:t xml:space="preserve"> S </w:t>
      </w:r>
      <w:r>
        <w:rPr>
          <w:lang w:eastAsia="zh-CN"/>
        </w:rPr>
        <w:t>态。</w:t>
      </w:r>
    </w:p>
    <w:p w:rsidR="00397DEE" w:rsidRDefault="00397DEE">
      <w:pPr>
        <w:spacing w:after="60" w:line="300" w:lineRule="auto"/>
        <w:ind w:firstLine="420"/>
        <w:jc w:val="both"/>
        <w:rPr>
          <w:rFonts w:hint="eastAsia"/>
          <w:lang w:eastAsia="zh-CN"/>
        </w:rPr>
      </w:pPr>
    </w:p>
    <w:p w:rsidR="00397DEE" w:rsidRPr="00397DEE" w:rsidRDefault="00000000">
      <w:pPr>
        <w:keepNext/>
        <w:spacing w:before="160" w:after="80" w:line="240" w:lineRule="auto"/>
        <w:rPr>
          <w:rFonts w:hint="eastAsia"/>
          <w:b/>
          <w:lang w:eastAsia="zh-CN"/>
        </w:rPr>
      </w:pPr>
      <w:r>
        <w:rPr>
          <w:b/>
          <w:lang w:eastAsia="zh-CN"/>
        </w:rPr>
        <w:t>常用</w:t>
      </w:r>
      <w:r>
        <w:rPr>
          <w:b/>
          <w:lang w:eastAsia="zh-CN"/>
        </w:rPr>
        <w:t xml:space="preserve"> CSR </w:t>
      </w:r>
      <w:r>
        <w:rPr>
          <w:b/>
          <w:lang w:eastAsia="zh-CN"/>
        </w:rPr>
        <w:t>命名速查（</w:t>
      </w:r>
      <w:r>
        <w:rPr>
          <w:b/>
          <w:lang w:eastAsia="zh-CN"/>
        </w:rPr>
        <w:t xml:space="preserve">s- </w:t>
      </w:r>
      <w:r>
        <w:rPr>
          <w:b/>
          <w:lang w:eastAsia="zh-CN"/>
        </w:rPr>
        <w:t>前缀</w:t>
      </w:r>
      <w:r>
        <w:rPr>
          <w:b/>
          <w:lang w:eastAsia="zh-CN"/>
        </w:rPr>
        <w:t xml:space="preserve"> = S </w:t>
      </w:r>
      <w:r>
        <w:rPr>
          <w:b/>
          <w:lang w:eastAsia="zh-CN"/>
        </w:rPr>
        <w:t>态，</w:t>
      </w:r>
      <w:r>
        <w:rPr>
          <w:b/>
          <w:lang w:eastAsia="zh-CN"/>
        </w:rPr>
        <w:t xml:space="preserve">m- </w:t>
      </w:r>
      <w:r>
        <w:rPr>
          <w:b/>
          <w:lang w:eastAsia="zh-CN"/>
        </w:rPr>
        <w:t>前缀</w:t>
      </w:r>
      <w:r>
        <w:rPr>
          <w:b/>
          <w:lang w:eastAsia="zh-CN"/>
        </w:rPr>
        <w:t xml:space="preserve"> = M </w:t>
      </w:r>
      <w:r>
        <w:rPr>
          <w:b/>
          <w:lang w:eastAsia="zh-CN"/>
        </w:rPr>
        <w:t>态）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阅读源码注释与</w:t>
      </w:r>
      <w:r>
        <w:rPr>
          <w:lang w:eastAsia="zh-CN"/>
        </w:rPr>
        <w:t xml:space="preserve"> RISC-V </w:t>
      </w:r>
      <w:r>
        <w:rPr>
          <w:lang w:eastAsia="zh-CN"/>
        </w:rPr>
        <w:t>规范时常见的控制状态寄存器（</w:t>
      </w:r>
      <w:r>
        <w:rPr>
          <w:lang w:eastAsia="zh-CN"/>
        </w:rPr>
        <w:t>CSR</w:t>
      </w:r>
      <w:r>
        <w:rPr>
          <w:lang w:eastAsia="zh-CN"/>
        </w:rPr>
        <w:t>）缩写与全称对照如下：</w:t>
      </w:r>
    </w:p>
    <w:p w:rsidR="00397DEE" w:rsidRDefault="00397DEE">
      <w:pPr>
        <w:spacing w:after="60" w:line="300" w:lineRule="auto"/>
        <w:ind w:firstLine="420"/>
        <w:jc w:val="both"/>
        <w:rPr>
          <w:rFonts w:hint="eastAsia"/>
          <w:lang w:eastAsia="zh-CN"/>
        </w:rPr>
      </w:pPr>
    </w:p>
    <w:tbl>
      <w:tblPr>
        <w:tblW w:w="8390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835"/>
        <w:gridCol w:w="4137"/>
      </w:tblGrid>
      <w:tr w:rsidR="006C5315" w:rsidTr="00397DEE">
        <w:trPr>
          <w:cantSplit/>
          <w:tblHeader/>
          <w:jc w:val="center"/>
        </w:trPr>
        <w:tc>
          <w:tcPr>
            <w:tcW w:w="1418" w:type="dxa"/>
            <w:tcBorders>
              <w:bottom w:val="single" w:sz="6" w:space="0" w:color="00000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 w:rsidP="00397DEE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lastRenderedPageBreak/>
              <w:t>缩写</w:t>
            </w:r>
            <w:proofErr w:type="spellEnd"/>
          </w:p>
        </w:tc>
        <w:tc>
          <w:tcPr>
            <w:tcW w:w="2835" w:type="dxa"/>
            <w:tcBorders>
              <w:bottom w:val="single" w:sz="6" w:space="0" w:color="00000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 w:rsidP="00397DEE">
            <w:pPr>
              <w:spacing w:before="40" w:after="40"/>
            </w:pPr>
            <w:r>
              <w:rPr>
                <w:b/>
                <w:sz w:val="18"/>
              </w:rPr>
              <w:t>全称</w:t>
            </w:r>
          </w:p>
        </w:tc>
        <w:tc>
          <w:tcPr>
            <w:tcW w:w="4137" w:type="dxa"/>
            <w:tcBorders>
              <w:bottom w:val="single" w:sz="6" w:space="0" w:color="00000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 w:rsidP="00397DEE">
            <w:pPr>
              <w:spacing w:before="40" w:after="40"/>
            </w:pPr>
            <w:r>
              <w:rPr>
                <w:b/>
                <w:sz w:val="18"/>
              </w:rPr>
              <w:t>作用</w:t>
            </w:r>
          </w:p>
        </w:tc>
      </w:tr>
      <w:tr w:rsidR="006C5315" w:rsidTr="00397DEE">
        <w:trPr>
          <w:cantSplit/>
          <w:jc w:val="center"/>
        </w:trPr>
        <w:tc>
          <w:tcPr>
            <w:tcW w:w="1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rFonts w:ascii="Consolas" w:hAnsi="Consolas" w:cs="Consolas"/>
                <w:color w:val="901010"/>
                <w:sz w:val="17"/>
              </w:rPr>
              <w:t>scause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sz w:val="18"/>
              </w:rPr>
              <w:t>supervisor cause</w:t>
            </w:r>
          </w:p>
        </w:tc>
        <w:tc>
          <w:tcPr>
            <w:tcW w:w="41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本次陷入的原因编号；最高位为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表示异步中断</w:t>
            </w:r>
          </w:p>
        </w:tc>
      </w:tr>
      <w:tr w:rsidR="006C5315" w:rsidTr="00397DEE">
        <w:trPr>
          <w:cantSplit/>
          <w:jc w:val="center"/>
        </w:trPr>
        <w:tc>
          <w:tcPr>
            <w:tcW w:w="1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proofErr w:type="spellStart"/>
            <w:r>
              <w:rPr>
                <w:rFonts w:ascii="Consolas" w:hAnsi="Consolas" w:cs="Consolas"/>
                <w:color w:val="901010"/>
                <w:sz w:val="17"/>
              </w:rPr>
              <w:t>sepc</w:t>
            </w:r>
            <w:proofErr w:type="spellEnd"/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sz w:val="18"/>
              </w:rPr>
              <w:t>supervisor exception program counter</w:t>
            </w:r>
          </w:p>
        </w:tc>
        <w:tc>
          <w:tcPr>
            <w:tcW w:w="41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陷入瞬间的断点</w:t>
            </w:r>
            <w:r>
              <w:rPr>
                <w:sz w:val="18"/>
                <w:lang w:eastAsia="zh-CN"/>
              </w:rPr>
              <w:t xml:space="preserve"> PC</w:t>
            </w:r>
            <w:r>
              <w:rPr>
                <w:sz w:val="18"/>
                <w:lang w:eastAsia="zh-CN"/>
              </w:rPr>
              <w:t>，</w:t>
            </w:r>
            <w:proofErr w:type="spellStart"/>
            <w:r>
              <w:rPr>
                <w:rFonts w:ascii="Consolas" w:hAnsi="Consolas" w:cs="Consolas"/>
                <w:color w:val="901010"/>
                <w:sz w:val="17"/>
                <w:lang w:eastAsia="zh-CN"/>
              </w:rPr>
              <w:t>sret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返回时使用</w:t>
            </w:r>
          </w:p>
        </w:tc>
      </w:tr>
      <w:tr w:rsidR="006C5315" w:rsidTr="00397DEE">
        <w:trPr>
          <w:cantSplit/>
          <w:jc w:val="center"/>
        </w:trPr>
        <w:tc>
          <w:tcPr>
            <w:tcW w:w="1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proofErr w:type="spellStart"/>
            <w:r>
              <w:rPr>
                <w:rFonts w:ascii="Consolas" w:hAnsi="Consolas" w:cs="Consolas"/>
                <w:color w:val="901010"/>
                <w:sz w:val="17"/>
              </w:rPr>
              <w:t>stvec</w:t>
            </w:r>
            <w:proofErr w:type="spellEnd"/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sz w:val="18"/>
              </w:rPr>
              <w:t>supervisor trap vector</w:t>
            </w:r>
          </w:p>
        </w:tc>
        <w:tc>
          <w:tcPr>
            <w:tcW w:w="41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sz w:val="18"/>
              </w:rPr>
              <w:t>陷入入口地址，指向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01010"/>
                <w:sz w:val="17"/>
              </w:rPr>
              <w:t>uservec</w:t>
            </w:r>
          </w:p>
        </w:tc>
      </w:tr>
      <w:tr w:rsidR="006C5315" w:rsidTr="00397DEE">
        <w:trPr>
          <w:cantSplit/>
          <w:jc w:val="center"/>
        </w:trPr>
        <w:tc>
          <w:tcPr>
            <w:tcW w:w="1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rFonts w:ascii="Consolas" w:hAnsi="Consolas" w:cs="Consolas"/>
                <w:color w:val="901010"/>
                <w:sz w:val="17"/>
              </w:rPr>
              <w:t>stval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sz w:val="18"/>
              </w:rPr>
              <w:t>supervisor trap value</w:t>
            </w:r>
          </w:p>
        </w:tc>
        <w:tc>
          <w:tcPr>
            <w:tcW w:w="41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出错时的地址或指令内容</w:t>
            </w:r>
          </w:p>
        </w:tc>
      </w:tr>
      <w:tr w:rsidR="006C5315" w:rsidTr="00397DEE">
        <w:trPr>
          <w:cantSplit/>
          <w:jc w:val="center"/>
        </w:trPr>
        <w:tc>
          <w:tcPr>
            <w:tcW w:w="1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proofErr w:type="spellStart"/>
            <w:r>
              <w:rPr>
                <w:rFonts w:ascii="Consolas" w:hAnsi="Consolas" w:cs="Consolas"/>
                <w:color w:val="901010"/>
                <w:sz w:val="17"/>
              </w:rPr>
              <w:t>sscratch</w:t>
            </w:r>
            <w:proofErr w:type="spellEnd"/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sz w:val="18"/>
              </w:rPr>
              <w:t>supervisor scratch</w:t>
            </w:r>
          </w:p>
        </w:tc>
        <w:tc>
          <w:tcPr>
            <w:tcW w:w="41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陷入瞬间的内核暂存寄存器（本实验内核用它保存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sz w:val="18"/>
                <w:lang w:eastAsia="zh-CN"/>
              </w:rPr>
              <w:t>trapframe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地址）</w:t>
            </w:r>
          </w:p>
        </w:tc>
      </w:tr>
      <w:tr w:rsidR="006C5315" w:rsidTr="00397DEE">
        <w:trPr>
          <w:cantSplit/>
          <w:jc w:val="center"/>
        </w:trPr>
        <w:tc>
          <w:tcPr>
            <w:tcW w:w="1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proofErr w:type="spellStart"/>
            <w:r>
              <w:rPr>
                <w:rFonts w:ascii="Consolas" w:hAnsi="Consolas" w:cs="Consolas"/>
                <w:color w:val="901010"/>
                <w:sz w:val="17"/>
              </w:rPr>
              <w:t>satp</w:t>
            </w:r>
            <w:proofErr w:type="spellEnd"/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sz w:val="18"/>
              </w:rPr>
              <w:t>supervisor address translation and protection</w:t>
            </w:r>
          </w:p>
        </w:tc>
        <w:tc>
          <w:tcPr>
            <w:tcW w:w="41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当前页表基址与分页模式</w:t>
            </w:r>
          </w:p>
        </w:tc>
      </w:tr>
      <w:tr w:rsidR="006C5315" w:rsidTr="00397DEE">
        <w:trPr>
          <w:cantSplit/>
          <w:jc w:val="center"/>
        </w:trPr>
        <w:tc>
          <w:tcPr>
            <w:tcW w:w="1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proofErr w:type="spellStart"/>
            <w:r>
              <w:rPr>
                <w:rFonts w:ascii="Consolas" w:hAnsi="Consolas" w:cs="Consolas"/>
                <w:color w:val="901010"/>
                <w:sz w:val="17"/>
              </w:rPr>
              <w:t>sstatus.SPP</w:t>
            </w:r>
            <w:proofErr w:type="spellEnd"/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sz w:val="18"/>
              </w:rPr>
              <w:t>previous privilege</w:t>
            </w:r>
          </w:p>
        </w:tc>
        <w:tc>
          <w:tcPr>
            <w:tcW w:w="41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陷入前所在的特权级，</w:t>
            </w:r>
            <w:proofErr w:type="spellStart"/>
            <w:r>
              <w:rPr>
                <w:rFonts w:ascii="Consolas" w:hAnsi="Consolas" w:cs="Consolas"/>
                <w:color w:val="901010"/>
                <w:sz w:val="17"/>
                <w:lang w:eastAsia="zh-CN"/>
              </w:rPr>
              <w:t>sret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据此决定返回</w:t>
            </w:r>
            <w:r>
              <w:rPr>
                <w:sz w:val="18"/>
                <w:lang w:eastAsia="zh-CN"/>
              </w:rPr>
              <w:t xml:space="preserve"> U </w:t>
            </w:r>
            <w:r>
              <w:rPr>
                <w:sz w:val="18"/>
                <w:lang w:eastAsia="zh-CN"/>
              </w:rPr>
              <w:t>态还是</w:t>
            </w:r>
            <w:r>
              <w:rPr>
                <w:sz w:val="18"/>
                <w:lang w:eastAsia="zh-CN"/>
              </w:rPr>
              <w:t xml:space="preserve"> S </w:t>
            </w:r>
            <w:r>
              <w:rPr>
                <w:sz w:val="18"/>
                <w:lang w:eastAsia="zh-CN"/>
              </w:rPr>
              <w:t>态</w:t>
            </w:r>
          </w:p>
        </w:tc>
      </w:tr>
      <w:tr w:rsidR="006C5315" w:rsidTr="00397DEE">
        <w:trPr>
          <w:cantSplit/>
          <w:jc w:val="center"/>
        </w:trPr>
        <w:tc>
          <w:tcPr>
            <w:tcW w:w="1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hAnsi="Consolas" w:cs="Consolas"/>
                <w:color w:val="901010"/>
                <w:sz w:val="17"/>
              </w:rPr>
              <w:t>sstatus.SPIE</w:t>
            </w:r>
            <w:proofErr w:type="spellEnd"/>
            <w:proofErr w:type="gramEnd"/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sz w:val="18"/>
              </w:rPr>
              <w:t>previous interrupt enable</w:t>
            </w:r>
          </w:p>
        </w:tc>
        <w:tc>
          <w:tcPr>
            <w:tcW w:w="41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陷入前的中断使能状态</w:t>
            </w:r>
          </w:p>
        </w:tc>
      </w:tr>
    </w:tbl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带有</w:t>
      </w:r>
      <w:r>
        <w:rPr>
          <w:lang w:eastAsia="zh-CN"/>
        </w:rPr>
        <w:t xml:space="preserve"> m- </w:t>
      </w:r>
      <w:r>
        <w:rPr>
          <w:lang w:eastAsia="zh-CN"/>
        </w:rPr>
        <w:t>前缀的寄存器（如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mepc</w:t>
      </w:r>
      <w:proofErr w:type="spellEnd"/>
      <w:r>
        <w:rPr>
          <w:lang w:eastAsia="zh-CN"/>
        </w:rPr>
        <w:t>、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mtvec</w:t>
      </w:r>
      <w:proofErr w:type="spellEnd"/>
      <w:r>
        <w:rPr>
          <w:lang w:eastAsia="zh-CN"/>
        </w:rPr>
        <w:t>、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mstatus</w:t>
      </w:r>
      <w:proofErr w:type="spellEnd"/>
      <w:r>
        <w:rPr>
          <w:lang w:eastAsia="zh-CN"/>
        </w:rPr>
        <w:t>）属于</w:t>
      </w:r>
      <w:r>
        <w:rPr>
          <w:lang w:eastAsia="zh-CN"/>
        </w:rPr>
        <w:t xml:space="preserve"> M </w:t>
      </w:r>
      <w:r>
        <w:rPr>
          <w:lang w:eastAsia="zh-CN"/>
        </w:rPr>
        <w:t>态，将在实验</w:t>
      </w:r>
      <w:r>
        <w:rPr>
          <w:lang w:eastAsia="zh-CN"/>
        </w:rPr>
        <w:t xml:space="preserve"> 1 </w:t>
      </w:r>
      <w:r>
        <w:rPr>
          <w:lang w:eastAsia="zh-CN"/>
        </w:rPr>
        <w:t>中使用。</w:t>
      </w:r>
    </w:p>
    <w:p w:rsidR="006C5315" w:rsidRDefault="00000000">
      <w:pPr>
        <w:keepNext/>
        <w:spacing w:before="160" w:after="80" w:line="240" w:lineRule="auto"/>
        <w:rPr>
          <w:lang w:eastAsia="zh-CN"/>
        </w:rPr>
      </w:pPr>
      <w:r>
        <w:rPr>
          <w:b/>
          <w:lang w:eastAsia="zh-CN"/>
        </w:rPr>
        <w:t>本树函数命名对照（与旧版</w:t>
      </w:r>
      <w:r>
        <w:rPr>
          <w:b/>
          <w:lang w:eastAsia="zh-CN"/>
        </w:rPr>
        <w:t xml:space="preserve"> xv6 </w:t>
      </w:r>
      <w:r>
        <w:rPr>
          <w:b/>
          <w:lang w:eastAsia="zh-CN"/>
        </w:rPr>
        <w:t>及网上资料）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本课程实验基线基于新版上游代码，部分内核函数名称与旧版教材或网络资料不同。用户态系统调用接口（</w:t>
      </w:r>
      <w:r>
        <w:rPr>
          <w:rFonts w:ascii="Consolas" w:hAnsi="Consolas" w:cs="Consolas"/>
          <w:color w:val="901010"/>
          <w:sz w:val="19"/>
          <w:lang w:eastAsia="zh-CN"/>
        </w:rPr>
        <w:t>fork</w:t>
      </w:r>
      <w:r>
        <w:rPr>
          <w:lang w:eastAsia="zh-CN"/>
        </w:rPr>
        <w:t>、</w:t>
      </w:r>
      <w:r>
        <w:rPr>
          <w:rFonts w:ascii="Consolas" w:hAnsi="Consolas" w:cs="Consolas"/>
          <w:color w:val="901010"/>
          <w:sz w:val="19"/>
          <w:lang w:eastAsia="zh-CN"/>
        </w:rPr>
        <w:t>exec</w:t>
      </w:r>
      <w:r>
        <w:rPr>
          <w:lang w:eastAsia="zh-CN"/>
        </w:rPr>
        <w:t>、</w:t>
      </w:r>
      <w:r>
        <w:rPr>
          <w:rFonts w:ascii="Consolas" w:hAnsi="Consolas" w:cs="Consolas"/>
          <w:color w:val="901010"/>
          <w:sz w:val="19"/>
          <w:lang w:eastAsia="zh-CN"/>
        </w:rPr>
        <w:t>exit</w:t>
      </w:r>
      <w:r>
        <w:rPr>
          <w:lang w:eastAsia="zh-CN"/>
        </w:rPr>
        <w:t>、</w:t>
      </w:r>
      <w:r>
        <w:rPr>
          <w:rFonts w:ascii="Consolas" w:hAnsi="Consolas" w:cs="Consolas"/>
          <w:color w:val="901010"/>
          <w:sz w:val="19"/>
          <w:lang w:eastAsia="zh-CN"/>
        </w:rPr>
        <w:t>wait</w:t>
      </w:r>
      <w:r>
        <w:rPr>
          <w:lang w:eastAsia="zh-CN"/>
        </w:rPr>
        <w:t>）保持不变，变更的仅是内核内部实现函数：</w:t>
      </w:r>
    </w:p>
    <w:tbl>
      <w:tblPr>
        <w:tblW w:w="8390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3995"/>
      </w:tblGrid>
      <w:tr w:rsidR="006C5315" w:rsidTr="00397DEE">
        <w:trPr>
          <w:cantSplit/>
          <w:tblHeader/>
          <w:jc w:val="center"/>
        </w:trPr>
        <w:tc>
          <w:tcPr>
            <w:tcW w:w="2127" w:type="dxa"/>
            <w:tcBorders>
              <w:bottom w:val="single" w:sz="6" w:space="0" w:color="00000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 w:rsidP="00397DEE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本树命名</w:t>
            </w:r>
            <w:proofErr w:type="spellEnd"/>
          </w:p>
        </w:tc>
        <w:tc>
          <w:tcPr>
            <w:tcW w:w="2268" w:type="dxa"/>
            <w:tcBorders>
              <w:bottom w:val="single" w:sz="6" w:space="0" w:color="00000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 w:rsidP="00397DEE">
            <w:pPr>
              <w:spacing w:before="40" w:after="40"/>
            </w:pPr>
            <w:r>
              <w:rPr>
                <w:b/>
                <w:sz w:val="18"/>
              </w:rPr>
              <w:t>旧版</w:t>
            </w:r>
            <w:r>
              <w:rPr>
                <w:b/>
                <w:sz w:val="18"/>
              </w:rPr>
              <w:t xml:space="preserve"> xv6 / </w:t>
            </w:r>
            <w:r>
              <w:rPr>
                <w:b/>
                <w:sz w:val="18"/>
              </w:rPr>
              <w:t>网上资料</w:t>
            </w:r>
          </w:p>
        </w:tc>
        <w:tc>
          <w:tcPr>
            <w:tcW w:w="3995" w:type="dxa"/>
            <w:tcBorders>
              <w:bottom w:val="single" w:sz="6" w:space="0" w:color="00000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 w:rsidP="00397DEE">
            <w:pPr>
              <w:spacing w:before="40" w:after="40"/>
            </w:pPr>
            <w:r>
              <w:rPr>
                <w:b/>
                <w:sz w:val="18"/>
              </w:rPr>
              <w:t>用途</w:t>
            </w:r>
          </w:p>
        </w:tc>
      </w:tr>
      <w:tr w:rsidR="006C5315" w:rsidTr="00397DEE">
        <w:trPr>
          <w:cantSplit/>
          <w:jc w:val="center"/>
        </w:trPr>
        <w:tc>
          <w:tcPr>
            <w:tcW w:w="2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rFonts w:ascii="Consolas" w:hAnsi="Consolas" w:cs="Consolas"/>
                <w:color w:val="901010"/>
                <w:sz w:val="17"/>
              </w:rPr>
              <w:t>kfork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rFonts w:ascii="Consolas" w:hAnsi="Consolas" w:cs="Consolas"/>
                <w:color w:val="901010"/>
                <w:sz w:val="17"/>
              </w:rPr>
              <w:t>fork</w:t>
            </w:r>
          </w:p>
        </w:tc>
        <w:tc>
          <w:tcPr>
            <w:tcW w:w="39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sz w:val="18"/>
              </w:rPr>
              <w:t>创建子进程</w:t>
            </w:r>
          </w:p>
        </w:tc>
      </w:tr>
      <w:tr w:rsidR="006C5315" w:rsidTr="00397DEE">
        <w:trPr>
          <w:cantSplit/>
          <w:jc w:val="center"/>
        </w:trPr>
        <w:tc>
          <w:tcPr>
            <w:tcW w:w="2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rFonts w:ascii="Consolas" w:hAnsi="Consolas" w:cs="Consolas"/>
                <w:color w:val="901010"/>
                <w:sz w:val="17"/>
              </w:rPr>
              <w:t>kexec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rFonts w:ascii="Consolas" w:hAnsi="Consolas" w:cs="Consolas"/>
                <w:color w:val="901010"/>
                <w:sz w:val="17"/>
              </w:rPr>
              <w:t>exec</w:t>
            </w:r>
          </w:p>
        </w:tc>
        <w:tc>
          <w:tcPr>
            <w:tcW w:w="39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sz w:val="18"/>
              </w:rPr>
              <w:t>装载新程序</w:t>
            </w:r>
          </w:p>
        </w:tc>
      </w:tr>
      <w:tr w:rsidR="006C5315" w:rsidTr="00397DEE">
        <w:trPr>
          <w:cantSplit/>
          <w:jc w:val="center"/>
        </w:trPr>
        <w:tc>
          <w:tcPr>
            <w:tcW w:w="2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rFonts w:ascii="Consolas" w:hAnsi="Consolas" w:cs="Consolas"/>
                <w:color w:val="901010"/>
                <w:sz w:val="17"/>
              </w:rPr>
              <w:t>kexit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rFonts w:ascii="Consolas" w:hAnsi="Consolas" w:cs="Consolas"/>
                <w:color w:val="901010"/>
                <w:sz w:val="17"/>
              </w:rPr>
              <w:t>exit</w:t>
            </w:r>
          </w:p>
        </w:tc>
        <w:tc>
          <w:tcPr>
            <w:tcW w:w="39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sz w:val="18"/>
              </w:rPr>
              <w:t>进程退出</w:t>
            </w:r>
          </w:p>
        </w:tc>
      </w:tr>
      <w:tr w:rsidR="006C5315" w:rsidTr="00397DEE">
        <w:trPr>
          <w:cantSplit/>
          <w:jc w:val="center"/>
        </w:trPr>
        <w:tc>
          <w:tcPr>
            <w:tcW w:w="2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rFonts w:ascii="Consolas" w:hAnsi="Consolas" w:cs="Consolas"/>
                <w:color w:val="901010"/>
                <w:sz w:val="17"/>
              </w:rPr>
              <w:t>kwait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rFonts w:ascii="Consolas" w:hAnsi="Consolas" w:cs="Consolas"/>
                <w:color w:val="901010"/>
                <w:sz w:val="17"/>
              </w:rPr>
              <w:t>wait</w:t>
            </w:r>
          </w:p>
        </w:tc>
        <w:tc>
          <w:tcPr>
            <w:tcW w:w="39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sz w:val="18"/>
              </w:rPr>
              <w:t>等待子进程</w:t>
            </w:r>
          </w:p>
        </w:tc>
      </w:tr>
      <w:tr w:rsidR="006C5315" w:rsidTr="00397DEE">
        <w:trPr>
          <w:cantSplit/>
          <w:jc w:val="center"/>
        </w:trPr>
        <w:tc>
          <w:tcPr>
            <w:tcW w:w="2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rFonts w:ascii="Consolas" w:hAnsi="Consolas" w:cs="Consolas"/>
                <w:color w:val="901010"/>
                <w:sz w:val="17"/>
              </w:rPr>
              <w:t>prepare_return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rFonts w:ascii="Consolas" w:hAnsi="Consolas" w:cs="Consolas"/>
                <w:color w:val="901010"/>
                <w:sz w:val="17"/>
              </w:rPr>
              <w:t>usertrapret</w:t>
            </w:r>
          </w:p>
        </w:tc>
        <w:tc>
          <w:tcPr>
            <w:tcW w:w="39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sz w:val="18"/>
              </w:rPr>
              <w:t>返回用户态前的准备</w:t>
            </w:r>
          </w:p>
        </w:tc>
      </w:tr>
      <w:tr w:rsidR="006C5315" w:rsidTr="00397DEE">
        <w:trPr>
          <w:cantSplit/>
          <w:jc w:val="center"/>
        </w:trPr>
        <w:tc>
          <w:tcPr>
            <w:tcW w:w="2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rFonts w:ascii="Consolas" w:hAnsi="Consolas" w:cs="Consolas"/>
                <w:color w:val="901010"/>
                <w:sz w:val="17"/>
              </w:rPr>
              <w:t>uartwrite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rFonts w:ascii="Consolas" w:hAnsi="Consolas" w:cs="Consolas"/>
                <w:color w:val="901010"/>
                <w:sz w:val="17"/>
              </w:rPr>
              <w:t>uartputc</w:t>
            </w:r>
          </w:p>
        </w:tc>
        <w:tc>
          <w:tcPr>
            <w:tcW w:w="39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sz w:val="18"/>
              </w:rPr>
              <w:t>串口批量输出（同步版仍名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01010"/>
                <w:sz w:val="17"/>
              </w:rPr>
              <w:t>uartputc_sync</w:t>
            </w:r>
            <w:r>
              <w:rPr>
                <w:sz w:val="18"/>
              </w:rPr>
              <w:t>）</w:t>
            </w:r>
          </w:p>
        </w:tc>
      </w:tr>
      <w:tr w:rsidR="006C5315" w:rsidTr="00397DEE">
        <w:trPr>
          <w:cantSplit/>
          <w:jc w:val="center"/>
        </w:trPr>
        <w:tc>
          <w:tcPr>
            <w:tcW w:w="2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rFonts w:ascii="Consolas" w:hAnsi="Consolas" w:cs="Consolas"/>
                <w:color w:val="901010"/>
                <w:sz w:val="17"/>
              </w:rPr>
              <w:t>sleep_prepare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01010"/>
                <w:sz w:val="17"/>
              </w:rPr>
              <w:t>sleep</w:t>
            </w:r>
            <w:r>
              <w:rPr>
                <w:sz w:val="18"/>
              </w:rPr>
              <w:t>（两段式）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rFonts w:ascii="Consolas" w:hAnsi="Consolas" w:cs="Consolas"/>
                <w:color w:val="901010"/>
                <w:sz w:val="17"/>
              </w:rPr>
              <w:t>sleep(chan, lock)</w:t>
            </w:r>
            <w:r>
              <w:rPr>
                <w:sz w:val="18"/>
              </w:rPr>
              <w:t>（一段式）</w:t>
            </w:r>
          </w:p>
        </w:tc>
        <w:tc>
          <w:tcPr>
            <w:tcW w:w="39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休眠拆分为登记等待与让出</w:t>
            </w:r>
            <w:r>
              <w:rPr>
                <w:sz w:val="18"/>
                <w:lang w:eastAsia="zh-CN"/>
              </w:rPr>
              <w:t xml:space="preserve"> CPU </w:t>
            </w:r>
            <w:r>
              <w:rPr>
                <w:sz w:val="18"/>
                <w:lang w:eastAsia="zh-CN"/>
              </w:rPr>
              <w:t>两步</w:t>
            </w:r>
          </w:p>
        </w:tc>
      </w:tr>
    </w:tbl>
    <w:p w:rsidR="006C5315" w:rsidRDefault="00000000">
      <w:pPr>
        <w:spacing w:after="60" w:line="300" w:lineRule="auto"/>
        <w:ind w:firstLine="420"/>
        <w:jc w:val="both"/>
      </w:pPr>
      <w:r>
        <w:rPr>
          <w:rFonts w:ascii="Consolas" w:hAnsi="Consolas" w:cs="Consolas"/>
          <w:color w:val="901010"/>
          <w:sz w:val="19"/>
        </w:rPr>
        <w:lastRenderedPageBreak/>
        <w:t>usertrap</w:t>
      </w:r>
      <w:r>
        <w:t>、</w:t>
      </w:r>
      <w:r>
        <w:rPr>
          <w:rFonts w:ascii="Consolas" w:hAnsi="Consolas" w:cs="Consolas"/>
          <w:color w:val="901010"/>
          <w:sz w:val="19"/>
        </w:rPr>
        <w:t>uservec</w:t>
      </w:r>
      <w:r>
        <w:t>、</w:t>
      </w:r>
      <w:r>
        <w:rPr>
          <w:rFonts w:ascii="Consolas" w:hAnsi="Consolas" w:cs="Consolas"/>
          <w:color w:val="901010"/>
          <w:sz w:val="19"/>
        </w:rPr>
        <w:t>userret</w:t>
      </w:r>
      <w:r>
        <w:t>、</w:t>
      </w:r>
      <w:r>
        <w:rPr>
          <w:rFonts w:ascii="Consolas" w:hAnsi="Consolas" w:cs="Consolas"/>
          <w:color w:val="901010"/>
          <w:sz w:val="19"/>
        </w:rPr>
        <w:t>devintr</w:t>
      </w:r>
      <w:r>
        <w:t>、</w:t>
      </w:r>
      <w:r>
        <w:rPr>
          <w:rFonts w:ascii="Consolas" w:hAnsi="Consolas" w:cs="Consolas"/>
          <w:color w:val="901010"/>
          <w:sz w:val="19"/>
        </w:rPr>
        <w:t>consoleread</w:t>
      </w:r>
      <w:r>
        <w:t>、</w:t>
      </w:r>
      <w:r>
        <w:rPr>
          <w:rFonts w:ascii="Consolas" w:hAnsi="Consolas" w:cs="Consolas"/>
          <w:color w:val="901010"/>
          <w:sz w:val="19"/>
        </w:rPr>
        <w:t>consolewrite</w:t>
      </w:r>
      <w:r>
        <w:t>、</w:t>
      </w:r>
      <w:r>
        <w:rPr>
          <w:rFonts w:ascii="Consolas" w:hAnsi="Consolas" w:cs="Consolas"/>
          <w:color w:val="901010"/>
          <w:sz w:val="19"/>
        </w:rPr>
        <w:t>uartintr</w:t>
      </w:r>
      <w:r>
        <w:t>、</w:t>
      </w:r>
      <w:r>
        <w:rPr>
          <w:rFonts w:ascii="Consolas" w:hAnsi="Consolas" w:cs="Consolas"/>
          <w:color w:val="901010"/>
          <w:sz w:val="19"/>
        </w:rPr>
        <w:t>swtch</w:t>
      </w:r>
      <w:r>
        <w:t>、</w:t>
      </w:r>
      <w:r>
        <w:rPr>
          <w:rFonts w:ascii="Consolas" w:hAnsi="Consolas" w:cs="Consolas"/>
          <w:color w:val="901010"/>
          <w:sz w:val="19"/>
        </w:rPr>
        <w:t>uvmcopy</w:t>
      </w:r>
      <w:r>
        <w:t>、</w:t>
      </w:r>
      <w:r>
        <w:rPr>
          <w:rFonts w:ascii="Consolas" w:hAnsi="Consolas" w:cs="Consolas"/>
          <w:color w:val="901010"/>
          <w:sz w:val="19"/>
        </w:rPr>
        <w:t>yield</w:t>
      </w:r>
      <w:r>
        <w:t>、</w:t>
      </w:r>
      <w:r>
        <w:rPr>
          <w:rFonts w:ascii="Consolas" w:hAnsi="Consolas" w:cs="Consolas"/>
          <w:color w:val="901010"/>
          <w:sz w:val="19"/>
        </w:rPr>
        <w:t>scheduler</w:t>
      </w:r>
      <w:r>
        <w:t>、</w:t>
      </w:r>
      <w:r>
        <w:rPr>
          <w:rFonts w:ascii="Consolas" w:hAnsi="Consolas" w:cs="Consolas"/>
          <w:color w:val="901010"/>
          <w:sz w:val="19"/>
        </w:rPr>
        <w:t>wakeup</w:t>
      </w:r>
      <w:r>
        <w:t xml:space="preserve"> </w:t>
      </w:r>
      <w:proofErr w:type="spellStart"/>
      <w:r>
        <w:t>等多数名称保持一致</w:t>
      </w:r>
      <w:proofErr w:type="spellEnd"/>
      <w:r>
        <w:t>。</w:t>
      </w:r>
    </w:p>
    <w:p w:rsidR="006C5315" w:rsidRDefault="00000000">
      <w:pPr>
        <w:keepNext/>
        <w:spacing w:before="160" w:after="80" w:line="240" w:lineRule="auto"/>
        <w:rPr>
          <w:lang w:eastAsia="zh-CN"/>
        </w:rPr>
      </w:pPr>
      <w:r>
        <w:rPr>
          <w:b/>
          <w:lang w:eastAsia="zh-CN"/>
        </w:rPr>
        <w:t>参考资料与辅助工具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xv6 </w:t>
      </w:r>
      <w:r>
        <w:rPr>
          <w:b/>
          <w:lang w:eastAsia="zh-CN"/>
        </w:rPr>
        <w:t>源码</w:t>
      </w:r>
      <w:r>
        <w:rPr>
          <w:lang w:eastAsia="zh-CN"/>
        </w:rPr>
        <w:t>：重点阅读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user/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kernel/</w:t>
      </w:r>
      <w:r>
        <w:rPr>
          <w:lang w:eastAsia="zh-CN"/>
        </w:rPr>
        <w:t xml:space="preserve"> </w:t>
      </w:r>
      <w:r>
        <w:rPr>
          <w:lang w:eastAsia="zh-CN"/>
        </w:rPr>
        <w:t>目录中的相关实现文件。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xv6 </w:t>
      </w:r>
      <w:r>
        <w:rPr>
          <w:b/>
        </w:rPr>
        <w:t>教学文档（</w:t>
      </w:r>
      <w:r>
        <w:rPr>
          <w:b/>
        </w:rPr>
        <w:t>xv6-book</w:t>
      </w:r>
      <w:r>
        <w:rPr>
          <w:b/>
        </w:rPr>
        <w:t>）</w:t>
      </w:r>
      <w:r>
        <w:t>：</w:t>
      </w:r>
      <w:proofErr w:type="spellStart"/>
      <w:r>
        <w:t>重点参考页表（</w:t>
      </w:r>
      <w:r>
        <w:t>Page</w:t>
      </w:r>
      <w:proofErr w:type="spellEnd"/>
      <w:r>
        <w:t xml:space="preserve"> tables</w:t>
      </w:r>
      <w:r>
        <w:t>）、</w:t>
      </w:r>
      <w:proofErr w:type="spellStart"/>
      <w:r>
        <w:t>陷入与系统调用（</w:t>
      </w:r>
      <w:r>
        <w:t>Traps</w:t>
      </w:r>
      <w:proofErr w:type="spellEnd"/>
      <w:r>
        <w:t>）、</w:t>
      </w:r>
      <w:proofErr w:type="spellStart"/>
      <w:r>
        <w:t>中断与设备驱动（</w:t>
      </w:r>
      <w:r>
        <w:t>Interrupts</w:t>
      </w:r>
      <w:r>
        <w:t>）章节</w:t>
      </w:r>
      <w:proofErr w:type="spellEnd"/>
      <w:r>
        <w:t>。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QEMU </w:t>
      </w:r>
      <w:r>
        <w:rPr>
          <w:b/>
          <w:lang w:eastAsia="zh-CN"/>
        </w:rPr>
        <w:t>中断日志</w:t>
      </w:r>
      <w:r>
        <w:rPr>
          <w:lang w:eastAsia="zh-CN"/>
        </w:rPr>
        <w:t>：启动</w:t>
      </w:r>
      <w:r>
        <w:rPr>
          <w:lang w:eastAsia="zh-CN"/>
        </w:rPr>
        <w:t xml:space="preserve"> QEMU </w:t>
      </w:r>
      <w:r>
        <w:rPr>
          <w:lang w:eastAsia="zh-CN"/>
        </w:rPr>
        <w:t>时添加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-d int</w:t>
      </w:r>
      <w:r>
        <w:rPr>
          <w:lang w:eastAsia="zh-CN"/>
        </w:rPr>
        <w:t xml:space="preserve"> </w:t>
      </w:r>
      <w:r>
        <w:rPr>
          <w:lang w:eastAsia="zh-CN"/>
        </w:rPr>
        <w:t>参数可记录每次异常与中断，便于对照验证调用链路。</w:t>
      </w:r>
    </w:p>
    <w:p w:rsidR="006C5315" w:rsidRDefault="00000000">
      <w:pPr>
        <w:keepNext/>
        <w:spacing w:before="220" w:after="120" w:line="240" w:lineRule="auto"/>
        <w:rPr>
          <w:lang w:eastAsia="zh-CN"/>
        </w:rPr>
      </w:pPr>
      <w:r>
        <w:rPr>
          <w:b/>
          <w:sz w:val="28"/>
          <w:lang w:eastAsia="zh-CN"/>
        </w:rPr>
        <w:t xml:space="preserve">1. </w:t>
      </w:r>
      <w:r>
        <w:rPr>
          <w:b/>
          <w:sz w:val="28"/>
          <w:lang w:eastAsia="zh-CN"/>
        </w:rPr>
        <w:t>运行与验证体验</w:t>
      </w:r>
    </w:p>
    <w:p w:rsidR="006C5315" w:rsidRDefault="00000000">
      <w:pPr>
        <w:keepNext/>
        <w:spacing w:before="160" w:after="80" w:line="240" w:lineRule="auto"/>
        <w:rPr>
          <w:lang w:eastAsia="zh-CN"/>
        </w:rPr>
      </w:pPr>
      <w:r>
        <w:rPr>
          <w:b/>
          <w:lang w:eastAsia="zh-CN"/>
        </w:rPr>
        <w:t>步骤</w:t>
      </w:r>
      <w:r>
        <w:rPr>
          <w:b/>
          <w:lang w:eastAsia="zh-CN"/>
        </w:rPr>
        <w:t xml:space="preserve"> 1.1</w:t>
      </w:r>
      <w:r>
        <w:rPr>
          <w:b/>
          <w:lang w:eastAsia="zh-CN"/>
        </w:rPr>
        <w:t>：启动系统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在工程根目录执行编译与启动命令：</w:t>
      </w:r>
    </w:p>
    <w:tbl>
      <w:tblPr>
        <w:tblW w:w="8390" w:type="dxa"/>
        <w:jc w:val="center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8390"/>
      </w:tblGrid>
      <w:tr w:rsidR="006C5315">
        <w:trPr>
          <w:cantSplit/>
          <w:jc w:val="center"/>
        </w:trPr>
        <w:tc>
          <w:tcPr>
            <w:tcW w:w="839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C5315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 xml:space="preserve">make </w:t>
            </w:r>
            <w:proofErr w:type="spellStart"/>
            <w:r>
              <w:rPr>
                <w:rFonts w:ascii="Consolas" w:hAnsi="Consolas" w:cs="Consolas"/>
                <w:color w:val="1F2937"/>
                <w:sz w:val="18"/>
              </w:rPr>
              <w:t>qemu</w:t>
            </w:r>
            <w:proofErr w:type="spellEnd"/>
          </w:p>
        </w:tc>
      </w:tr>
    </w:tbl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启动成功后，终端显示引导信息并进入</w:t>
      </w:r>
      <w:r>
        <w:rPr>
          <w:lang w:eastAsia="zh-CN"/>
        </w:rPr>
        <w:t xml:space="preserve"> Shell </w:t>
      </w:r>
      <w:r>
        <w:rPr>
          <w:lang w:eastAsia="zh-CN"/>
        </w:rPr>
        <w:t>提示符：</w:t>
      </w:r>
    </w:p>
    <w:tbl>
      <w:tblPr>
        <w:tblW w:w="8390" w:type="dxa"/>
        <w:jc w:val="center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8390"/>
      </w:tblGrid>
      <w:tr w:rsidR="006C5315">
        <w:trPr>
          <w:cantSplit/>
          <w:jc w:val="center"/>
        </w:trPr>
        <w:tc>
          <w:tcPr>
            <w:tcW w:w="839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C5315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>xv6 kernel is booting</w:t>
            </w:r>
          </w:p>
          <w:p w:rsidR="006C5315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>hart 1 starting</w:t>
            </w:r>
          </w:p>
          <w:p w:rsidR="006C5315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>hart 2 starting</w:t>
            </w:r>
          </w:p>
          <w:p w:rsidR="006C5315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>init: starting sh</w:t>
            </w:r>
          </w:p>
          <w:p w:rsidR="006C5315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 xml:space="preserve">$ </w:t>
            </w:r>
          </w:p>
        </w:tc>
      </w:tr>
    </w:tbl>
    <w:p w:rsidR="006C5315" w:rsidRDefault="00000000">
      <w:pPr>
        <w:keepNext/>
        <w:spacing w:before="160" w:after="80" w:line="240" w:lineRule="auto"/>
        <w:rPr>
          <w:lang w:eastAsia="zh-CN"/>
        </w:rPr>
      </w:pPr>
      <w:r>
        <w:rPr>
          <w:b/>
          <w:lang w:eastAsia="zh-CN"/>
        </w:rPr>
        <w:t>步骤</w:t>
      </w:r>
      <w:r>
        <w:rPr>
          <w:b/>
          <w:lang w:eastAsia="zh-CN"/>
        </w:rPr>
        <w:t xml:space="preserve"> 1.2</w:t>
      </w:r>
      <w:r>
        <w:rPr>
          <w:b/>
          <w:lang w:eastAsia="zh-CN"/>
        </w:rPr>
        <w:t>：执行命令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Shell </w:t>
      </w:r>
      <w:r>
        <w:rPr>
          <w:lang w:eastAsia="zh-CN"/>
        </w:rPr>
        <w:t>提示符下输入测试命令：</w:t>
      </w:r>
    </w:p>
    <w:tbl>
      <w:tblPr>
        <w:tblW w:w="8390" w:type="dxa"/>
        <w:jc w:val="center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8390"/>
      </w:tblGrid>
      <w:tr w:rsidR="006C5315">
        <w:trPr>
          <w:cantSplit/>
          <w:jc w:val="center"/>
        </w:trPr>
        <w:tc>
          <w:tcPr>
            <w:tcW w:w="839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C5315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>$ echo hi</w:t>
            </w:r>
          </w:p>
          <w:p w:rsidR="006C5315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>hi</w:t>
            </w:r>
          </w:p>
          <w:p w:rsidR="006C5315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 xml:space="preserve">$ </w:t>
            </w:r>
          </w:p>
        </w:tc>
      </w:tr>
    </w:tbl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该命令执行过程涵盖键盘输入、</w:t>
      </w:r>
      <w:r>
        <w:rPr>
          <w:lang w:eastAsia="zh-CN"/>
        </w:rPr>
        <w:t xml:space="preserve">Shell </w:t>
      </w:r>
      <w:r>
        <w:rPr>
          <w:lang w:eastAsia="zh-CN"/>
        </w:rPr>
        <w:t>解析、进程创建、程序装载、终端输出及资源回收。后续任务需针对该完整生命周期进行深入追踪。</w:t>
      </w:r>
    </w:p>
    <w:p w:rsidR="006C5315" w:rsidRDefault="00000000">
      <w:pPr>
        <w:keepNext/>
        <w:spacing w:before="120" w:after="60"/>
        <w:ind w:firstLine="105"/>
        <w:rPr>
          <w:lang w:eastAsia="zh-CN"/>
        </w:rPr>
      </w:pPr>
      <w:r>
        <w:rPr>
          <w:b/>
          <w:lang w:eastAsia="zh-CN"/>
        </w:rPr>
        <w:t xml:space="preserve">💡 </w:t>
      </w:r>
      <w:r>
        <w:rPr>
          <w:b/>
          <w:lang w:eastAsia="zh-CN"/>
        </w:rPr>
        <w:t>提示</w:t>
      </w:r>
    </w:p>
    <w:p w:rsidR="006C5315" w:rsidRDefault="00000000">
      <w:pPr>
        <w:pBdr>
          <w:left w:val="single" w:sz="18" w:space="8" w:color="4A777A"/>
        </w:pBdr>
        <w:spacing w:before="40" w:after="120" w:line="300" w:lineRule="auto"/>
        <w:ind w:left="420" w:right="280"/>
        <w:jc w:val="both"/>
        <w:rPr>
          <w:lang w:eastAsia="zh-CN"/>
        </w:rPr>
      </w:pPr>
      <w:r>
        <w:rPr>
          <w:rFonts w:eastAsia="楷体"/>
          <w:b/>
          <w:lang w:eastAsia="zh-CN"/>
        </w:rPr>
        <w:t>关于</w:t>
      </w:r>
      <w:r>
        <w:rPr>
          <w:rFonts w:eastAsia="楷体"/>
          <w:b/>
          <w:lang w:eastAsia="zh-CN"/>
        </w:rPr>
        <w:t xml:space="preserve"> QEMU </w:t>
      </w:r>
      <w:r>
        <w:rPr>
          <w:rFonts w:eastAsia="楷体"/>
          <w:b/>
          <w:lang w:eastAsia="zh-CN"/>
        </w:rPr>
        <w:t>陷入日志</w:t>
      </w:r>
      <w:r w:rsidR="00397DEE">
        <w:rPr>
          <w:rFonts w:eastAsia="楷体" w:hint="eastAsia"/>
          <w:b/>
          <w:lang w:eastAsia="zh-CN"/>
        </w:rPr>
        <w:t>的说明</w:t>
      </w:r>
      <w:r>
        <w:rPr>
          <w:rFonts w:eastAsia="楷体"/>
          <w:lang w:eastAsia="zh-CN"/>
        </w:rPr>
        <w:t>：在启动命令中追加</w:t>
      </w:r>
      <w:r>
        <w:rPr>
          <w:rFonts w:eastAsia="楷体"/>
          <w:lang w:eastAsia="zh-CN"/>
        </w:rPr>
        <w:t xml:space="preserve"> </w:t>
      </w:r>
      <w:r>
        <w:rPr>
          <w:rFonts w:ascii="Consolas" w:eastAsia="楷体" w:hAnsi="Consolas" w:cs="Consolas"/>
          <w:color w:val="901010"/>
          <w:sz w:val="19"/>
          <w:lang w:eastAsia="zh-CN"/>
        </w:rPr>
        <w:t>-d int -D int.log</w:t>
      </w:r>
      <w:r>
        <w:rPr>
          <w:rFonts w:eastAsia="楷体"/>
          <w:lang w:eastAsia="zh-CN"/>
        </w:rPr>
        <w:t>，</w:t>
      </w:r>
      <w:r>
        <w:rPr>
          <w:rFonts w:eastAsia="楷体"/>
          <w:lang w:eastAsia="zh-CN"/>
        </w:rPr>
        <w:t xml:space="preserve">QEMU </w:t>
      </w:r>
      <w:r>
        <w:rPr>
          <w:rFonts w:eastAsia="楷体"/>
          <w:lang w:eastAsia="zh-CN"/>
        </w:rPr>
        <w:t>会将每次系统调用、硬件中断和异常记录为一行日志。运行数秒即可产生数百条记录（包括时钟中断、控制台及磁盘中断等）。由于该日志仅记录了未解析符号（缺少函数名与源码行号）的底层硬件事件，请参考后文任务中的切片与地址翻译方法进行分析，无需逐行直接阅读。</w:t>
      </w:r>
    </w:p>
    <w:p w:rsidR="006C5315" w:rsidRDefault="00000000">
      <w:pPr>
        <w:keepNext/>
        <w:spacing w:before="160" w:after="80" w:line="240" w:lineRule="auto"/>
        <w:rPr>
          <w:lang w:eastAsia="zh-CN"/>
        </w:rPr>
      </w:pPr>
      <w:r>
        <w:rPr>
          <w:b/>
          <w:lang w:eastAsia="zh-CN"/>
        </w:rPr>
        <w:lastRenderedPageBreak/>
        <w:t>步骤</w:t>
      </w:r>
      <w:r>
        <w:rPr>
          <w:b/>
          <w:lang w:eastAsia="zh-CN"/>
        </w:rPr>
        <w:t xml:space="preserve"> 1.3</w:t>
      </w:r>
      <w:r>
        <w:rPr>
          <w:b/>
          <w:lang w:eastAsia="zh-CN"/>
        </w:rPr>
        <w:t>：退出模拟器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按组合键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Ctrl-a</w:t>
      </w:r>
      <w:r>
        <w:rPr>
          <w:lang w:eastAsia="zh-CN"/>
        </w:rPr>
        <w:t>，松开后按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x</w:t>
      </w:r>
      <w:r>
        <w:rPr>
          <w:lang w:eastAsia="zh-CN"/>
        </w:rPr>
        <w:t xml:space="preserve"> </w:t>
      </w:r>
      <w:r>
        <w:rPr>
          <w:lang w:eastAsia="zh-CN"/>
        </w:rPr>
        <w:t>退出</w:t>
      </w:r>
      <w:r>
        <w:rPr>
          <w:lang w:eastAsia="zh-CN"/>
        </w:rPr>
        <w:t xml:space="preserve"> QEMU</w:t>
      </w:r>
      <w:r>
        <w:rPr>
          <w:lang w:eastAsia="zh-CN"/>
        </w:rPr>
        <w:t>。</w:t>
      </w:r>
    </w:p>
    <w:p w:rsidR="006C5315" w:rsidRDefault="00000000">
      <w:pPr>
        <w:keepNext/>
        <w:spacing w:before="220" w:after="120" w:line="240" w:lineRule="auto"/>
        <w:rPr>
          <w:lang w:eastAsia="zh-CN"/>
        </w:rPr>
      </w:pPr>
      <w:r>
        <w:rPr>
          <w:b/>
          <w:sz w:val="28"/>
          <w:lang w:eastAsia="zh-CN"/>
        </w:rPr>
        <w:t xml:space="preserve">2. </w:t>
      </w:r>
      <w:r>
        <w:rPr>
          <w:b/>
          <w:sz w:val="28"/>
          <w:lang w:eastAsia="zh-CN"/>
        </w:rPr>
        <w:t>实验任务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三张图纸建议存放在工程目录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doc/lab0/</w:t>
      </w:r>
      <w:r>
        <w:rPr>
          <w:lang w:eastAsia="zh-CN"/>
        </w:rPr>
        <w:t xml:space="preserve"> </w:t>
      </w:r>
      <w:r>
        <w:rPr>
          <w:lang w:eastAsia="zh-CN"/>
        </w:rPr>
        <w:t>下，具体要求见第</w:t>
      </w:r>
      <w:r>
        <w:rPr>
          <w:lang w:eastAsia="zh-CN"/>
        </w:rPr>
        <w:t xml:space="preserve"> 4 </w:t>
      </w:r>
      <w:r>
        <w:rPr>
          <w:lang w:eastAsia="zh-CN"/>
        </w:rPr>
        <w:t>节。</w:t>
      </w:r>
    </w:p>
    <w:p w:rsidR="006C5315" w:rsidRDefault="00000000">
      <w:pPr>
        <w:keepNext/>
        <w:spacing w:before="160" w:after="80" w:line="240" w:lineRule="auto"/>
        <w:rPr>
          <w:lang w:eastAsia="zh-CN"/>
        </w:rPr>
      </w:pPr>
      <w:r>
        <w:rPr>
          <w:b/>
          <w:lang w:eastAsia="zh-CN"/>
        </w:rPr>
        <w:t>任务一：绘制</w:t>
      </w:r>
      <w:r>
        <w:rPr>
          <w:b/>
          <w:lang w:eastAsia="zh-CN"/>
        </w:rPr>
        <w:t xml:space="preserve"> </w:t>
      </w:r>
      <w:r>
        <w:rPr>
          <w:rFonts w:ascii="Consolas" w:hAnsi="Consolas" w:cs="Consolas"/>
          <w:b/>
          <w:color w:val="901010"/>
          <w:sz w:val="19"/>
          <w:lang w:eastAsia="zh-CN"/>
        </w:rPr>
        <w:t>echo hi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系统控制流图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b/>
          <w:lang w:eastAsia="zh-CN"/>
        </w:rPr>
        <w:t>任务目标</w:t>
      </w:r>
      <w:r>
        <w:rPr>
          <w:lang w:eastAsia="zh-CN"/>
        </w:rPr>
        <w:t>：梳理从用户按下回车键到终端输出下一个提示符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$</w:t>
      </w:r>
      <w:r>
        <w:rPr>
          <w:lang w:eastAsia="zh-CN"/>
        </w:rPr>
        <w:t xml:space="preserve"> </w:t>
      </w:r>
      <w:r>
        <w:rPr>
          <w:lang w:eastAsia="zh-CN"/>
        </w:rPr>
        <w:t>期间，</w:t>
      </w:r>
      <w:r>
        <w:rPr>
          <w:lang w:eastAsia="zh-CN"/>
        </w:rPr>
        <w:t xml:space="preserve">CPU </w:t>
      </w:r>
      <w:r>
        <w:rPr>
          <w:lang w:eastAsia="zh-CN"/>
        </w:rPr>
        <w:t>上执行的完整事件流，按时序绘制函数调用、系统调用、中断响应及进程状态流转图。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b/>
          <w:lang w:eastAsia="zh-CN"/>
        </w:rPr>
        <w:t>阅读建议</w:t>
      </w:r>
      <w:r>
        <w:rPr>
          <w:lang w:eastAsia="zh-CN"/>
        </w:rPr>
        <w:t>：首先阅读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user/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sh.c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中的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main</w:t>
      </w:r>
      <w:r>
        <w:rPr>
          <w:lang w:eastAsia="zh-CN"/>
        </w:rPr>
        <w:t xml:space="preserve"> </w:t>
      </w:r>
      <w:r>
        <w:rPr>
          <w:lang w:eastAsia="zh-CN"/>
        </w:rPr>
        <w:t>循环及命令解析、子进程创建与装载逻辑；然后进入内核源码，逐项追踪系统调用的内核执行路径。</w:t>
      </w:r>
    </w:p>
    <w:p w:rsidR="006C5315" w:rsidRDefault="00000000">
      <w:pPr>
        <w:keepNext/>
        <w:spacing w:before="120" w:after="60" w:line="240" w:lineRule="auto"/>
      </w:pPr>
      <w:proofErr w:type="spellStart"/>
      <w:r>
        <w:rPr>
          <w:b/>
        </w:rPr>
        <w:t>阶段</w:t>
      </w:r>
      <w:proofErr w:type="spellEnd"/>
      <w:r>
        <w:rPr>
          <w:b/>
        </w:rPr>
        <w:t xml:space="preserve"> 1</w:t>
      </w:r>
      <w:r>
        <w:rPr>
          <w:b/>
        </w:rPr>
        <w:t>：</w:t>
      </w:r>
      <w:r>
        <w:rPr>
          <w:b/>
        </w:rPr>
        <w:t xml:space="preserve">Shell </w:t>
      </w:r>
      <w:proofErr w:type="spellStart"/>
      <w:r>
        <w:rPr>
          <w:b/>
        </w:rPr>
        <w:t>输入与等待</w:t>
      </w:r>
      <w:proofErr w:type="spellEnd"/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t>参考源码：</w:t>
      </w:r>
      <w:r>
        <w:rPr>
          <w:rFonts w:ascii="Consolas" w:hAnsi="Consolas" w:cs="Consolas"/>
          <w:color w:val="901010"/>
          <w:sz w:val="19"/>
        </w:rPr>
        <w:t>user/sh.c</w:t>
      </w:r>
      <w:r>
        <w:t>、</w:t>
      </w:r>
      <w:r>
        <w:rPr>
          <w:rFonts w:ascii="Consolas" w:hAnsi="Consolas" w:cs="Consolas"/>
          <w:color w:val="901010"/>
          <w:sz w:val="19"/>
        </w:rPr>
        <w:t>kernel/sysfile.c</w:t>
      </w:r>
      <w:r>
        <w:t>（</w:t>
      </w:r>
      <w:r>
        <w:rPr>
          <w:rFonts w:ascii="Consolas" w:hAnsi="Consolas" w:cs="Consolas"/>
          <w:color w:val="901010"/>
          <w:sz w:val="19"/>
        </w:rPr>
        <w:t>sys_read</w:t>
      </w:r>
      <w:r>
        <w:t>）、</w:t>
      </w:r>
      <w:r>
        <w:rPr>
          <w:rFonts w:ascii="Consolas" w:hAnsi="Consolas" w:cs="Consolas"/>
          <w:color w:val="901010"/>
          <w:sz w:val="19"/>
        </w:rPr>
        <w:t>kernel/console.c</w:t>
      </w:r>
      <w:r>
        <w:t>（</w:t>
      </w:r>
      <w:r>
        <w:rPr>
          <w:rFonts w:ascii="Consolas" w:hAnsi="Consolas" w:cs="Consolas"/>
          <w:color w:val="901010"/>
          <w:sz w:val="19"/>
        </w:rPr>
        <w:t>consoleread</w:t>
      </w:r>
      <w:r>
        <w:t>）。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确认</w:t>
      </w:r>
      <w:r>
        <w:rPr>
          <w:lang w:eastAsia="zh-CN"/>
        </w:rPr>
        <w:t xml:space="preserve"> Shell </w:t>
      </w:r>
      <w:r>
        <w:rPr>
          <w:lang w:eastAsia="zh-CN"/>
        </w:rPr>
        <w:t>获取输入字符所调用的系统调用及其参数定义。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分析未输入完整命令时</w:t>
      </w:r>
      <w:r>
        <w:rPr>
          <w:lang w:eastAsia="zh-CN"/>
        </w:rPr>
        <w:t xml:space="preserve"> Shell </w:t>
      </w:r>
      <w:r>
        <w:rPr>
          <w:lang w:eastAsia="zh-CN"/>
        </w:rPr>
        <w:t>进程的状态（</w:t>
      </w:r>
      <w:r>
        <w:rPr>
          <w:rFonts w:ascii="Consolas" w:hAnsi="Consolas" w:cs="Consolas"/>
          <w:color w:val="901010"/>
          <w:sz w:val="19"/>
          <w:lang w:eastAsia="zh-CN"/>
        </w:rPr>
        <w:t>state</w:t>
      </w:r>
      <w:r>
        <w:rPr>
          <w:lang w:eastAsia="zh-CN"/>
        </w:rPr>
        <w:t>）及等待机制（轮询或阻塞挂起）。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梳理按下回车后唤醒</w:t>
      </w:r>
      <w:r>
        <w:rPr>
          <w:lang w:eastAsia="zh-CN"/>
        </w:rPr>
        <w:t xml:space="preserve"> Shell </w:t>
      </w:r>
      <w:r>
        <w:rPr>
          <w:lang w:eastAsia="zh-CN"/>
        </w:rPr>
        <w:t>的外部中断触发路径及内核中断处理函数（</w:t>
      </w:r>
      <w:r>
        <w:rPr>
          <w:rFonts w:ascii="Consolas" w:hAnsi="Consolas" w:cs="Consolas"/>
          <w:color w:val="901010"/>
          <w:sz w:val="19"/>
          <w:lang w:eastAsia="zh-CN"/>
        </w:rPr>
        <w:t>kernel/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trap.c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与串口驱动）。</w:t>
      </w:r>
    </w:p>
    <w:p w:rsidR="006C5315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lang w:eastAsia="zh-CN"/>
        </w:rPr>
        <w:t>阶段</w:t>
      </w:r>
      <w:r>
        <w:rPr>
          <w:b/>
          <w:lang w:eastAsia="zh-CN"/>
        </w:rPr>
        <w:t xml:space="preserve"> 2</w:t>
      </w:r>
      <w:r>
        <w:rPr>
          <w:b/>
          <w:lang w:eastAsia="zh-CN"/>
        </w:rPr>
        <w:t>：创建子进程（</w:t>
      </w:r>
      <w:r>
        <w:rPr>
          <w:rFonts w:ascii="Consolas" w:hAnsi="Consolas" w:cs="Consolas"/>
          <w:b/>
          <w:color w:val="901010"/>
          <w:sz w:val="19"/>
          <w:lang w:eastAsia="zh-CN"/>
        </w:rPr>
        <w:t>fork</w:t>
      </w:r>
      <w:r>
        <w:rPr>
          <w:b/>
          <w:lang w:eastAsia="zh-CN"/>
        </w:rPr>
        <w:t>）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proofErr w:type="spellStart"/>
      <w:r>
        <w:t>参考源码：</w:t>
      </w:r>
      <w:r>
        <w:rPr>
          <w:rFonts w:ascii="Consolas" w:hAnsi="Consolas" w:cs="Consolas"/>
          <w:color w:val="901010"/>
          <w:sz w:val="19"/>
        </w:rPr>
        <w:t>kernel</w:t>
      </w:r>
      <w:proofErr w:type="spellEnd"/>
      <w:r>
        <w:rPr>
          <w:rFonts w:ascii="Consolas" w:hAnsi="Consolas" w:cs="Consolas"/>
          <w:color w:val="901010"/>
          <w:sz w:val="19"/>
        </w:rPr>
        <w:t>/</w:t>
      </w:r>
      <w:proofErr w:type="spellStart"/>
      <w:r>
        <w:rPr>
          <w:rFonts w:ascii="Consolas" w:hAnsi="Consolas" w:cs="Consolas"/>
          <w:color w:val="901010"/>
          <w:sz w:val="19"/>
        </w:rPr>
        <w:t>proc.c</w:t>
      </w:r>
      <w:r>
        <w:t>（</w:t>
      </w:r>
      <w:r>
        <w:rPr>
          <w:rFonts w:ascii="Consolas" w:hAnsi="Consolas" w:cs="Consolas"/>
          <w:color w:val="901010"/>
          <w:sz w:val="19"/>
        </w:rPr>
        <w:t>kfork</w:t>
      </w:r>
      <w:r>
        <w:t>、</w:t>
      </w:r>
      <w:r>
        <w:rPr>
          <w:rFonts w:ascii="Consolas" w:hAnsi="Consolas" w:cs="Consolas"/>
          <w:color w:val="901010"/>
          <w:sz w:val="19"/>
        </w:rPr>
        <w:t>uvmcopy</w:t>
      </w:r>
      <w:proofErr w:type="spellEnd"/>
      <w:r>
        <w:t>）。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t>梳理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fork</w:t>
      </w:r>
      <w:r>
        <w:t xml:space="preserve"> </w:t>
      </w:r>
      <w:r>
        <w:t>分配的资源、复制的页表及子进程初始状态。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t>分析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fork</w:t>
      </w:r>
      <w:r>
        <w:t xml:space="preserve"> </w:t>
      </w:r>
      <w:r>
        <w:t>在父进程与子进程中的不同返回值及其硬件传递机制（见思考题</w:t>
      </w:r>
      <w:r>
        <w:t xml:space="preserve"> 2</w:t>
      </w:r>
      <w:r>
        <w:t>）。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确认子进程开始执行的具体代码入口。</w:t>
      </w:r>
    </w:p>
    <w:p w:rsidR="006C5315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lang w:eastAsia="zh-CN"/>
        </w:rPr>
        <w:t>阶段</w:t>
      </w:r>
      <w:r>
        <w:rPr>
          <w:b/>
          <w:lang w:eastAsia="zh-CN"/>
        </w:rPr>
        <w:t xml:space="preserve"> 3</w:t>
      </w:r>
      <w:r>
        <w:rPr>
          <w:b/>
          <w:lang w:eastAsia="zh-CN"/>
        </w:rPr>
        <w:t>：装载程序（</w:t>
      </w:r>
      <w:r>
        <w:rPr>
          <w:rFonts w:ascii="Consolas" w:hAnsi="Consolas" w:cs="Consolas"/>
          <w:b/>
          <w:color w:val="901010"/>
          <w:sz w:val="19"/>
          <w:lang w:eastAsia="zh-CN"/>
        </w:rPr>
        <w:t>exec</w:t>
      </w:r>
      <w:r>
        <w:rPr>
          <w:b/>
          <w:lang w:eastAsia="zh-CN"/>
        </w:rPr>
        <w:t>）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proofErr w:type="spellStart"/>
      <w:r>
        <w:t>参考源码：</w:t>
      </w:r>
      <w:r>
        <w:rPr>
          <w:rFonts w:ascii="Consolas" w:hAnsi="Consolas" w:cs="Consolas"/>
          <w:color w:val="901010"/>
          <w:sz w:val="19"/>
        </w:rPr>
        <w:t>kernel</w:t>
      </w:r>
      <w:proofErr w:type="spellEnd"/>
      <w:r>
        <w:rPr>
          <w:rFonts w:ascii="Consolas" w:hAnsi="Consolas" w:cs="Consolas"/>
          <w:color w:val="901010"/>
          <w:sz w:val="19"/>
        </w:rPr>
        <w:t>/</w:t>
      </w:r>
      <w:proofErr w:type="spellStart"/>
      <w:r>
        <w:rPr>
          <w:rFonts w:ascii="Consolas" w:hAnsi="Consolas" w:cs="Consolas"/>
          <w:color w:val="901010"/>
          <w:sz w:val="19"/>
        </w:rPr>
        <w:t>exec.c</w:t>
      </w:r>
      <w:r>
        <w:t>（</w:t>
      </w:r>
      <w:r>
        <w:rPr>
          <w:rFonts w:ascii="Consolas" w:hAnsi="Consolas" w:cs="Consolas"/>
          <w:color w:val="901010"/>
          <w:sz w:val="19"/>
        </w:rPr>
        <w:t>kexec</w:t>
      </w:r>
      <w:proofErr w:type="spellEnd"/>
      <w:r>
        <w:t>）、</w:t>
      </w:r>
      <w:r>
        <w:rPr>
          <w:rFonts w:ascii="Consolas" w:hAnsi="Consolas" w:cs="Consolas"/>
          <w:color w:val="901010"/>
          <w:sz w:val="19"/>
        </w:rPr>
        <w:t>kernel/</w:t>
      </w:r>
      <w:proofErr w:type="spellStart"/>
      <w:r>
        <w:rPr>
          <w:rFonts w:ascii="Consolas" w:hAnsi="Consolas" w:cs="Consolas"/>
          <w:color w:val="901010"/>
          <w:sz w:val="19"/>
        </w:rPr>
        <w:t>sysfile.c</w:t>
      </w:r>
      <w:r>
        <w:t>（</w:t>
      </w:r>
      <w:r>
        <w:rPr>
          <w:rFonts w:ascii="Consolas" w:hAnsi="Consolas" w:cs="Consolas"/>
          <w:color w:val="901010"/>
          <w:sz w:val="19"/>
        </w:rPr>
        <w:t>sys_exec</w:t>
      </w:r>
      <w:proofErr w:type="spellEnd"/>
      <w:r>
        <w:t>）。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t>分析子进程调用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exec</w:t>
      </w:r>
      <w:r>
        <w:t xml:space="preserve"> </w:t>
      </w:r>
      <w:r>
        <w:t>后地址空间的变化及原程序镜像的释放过程。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确认内核从</w:t>
      </w:r>
      <w:r>
        <w:rPr>
          <w:lang w:eastAsia="zh-CN"/>
        </w:rPr>
        <w:t xml:space="preserve"> ELF </w:t>
      </w:r>
      <w:r>
        <w:rPr>
          <w:lang w:eastAsia="zh-CN"/>
        </w:rPr>
        <w:t>格式文件中读取的代码段、数据段在物理内存中的载入位置。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分析命令行参数（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argc</w:t>
      </w:r>
      <w:proofErr w:type="spellEnd"/>
      <w:r>
        <w:rPr>
          <w:lang w:eastAsia="zh-CN"/>
        </w:rPr>
        <w:t>、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argv</w:t>
      </w:r>
      <w:proofErr w:type="spellEnd"/>
      <w:r>
        <w:rPr>
          <w:lang w:eastAsia="zh-CN"/>
        </w:rPr>
        <w:t>）在用户栈中的布局方式。</w:t>
      </w:r>
    </w:p>
    <w:p w:rsidR="006C5315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lang w:eastAsia="zh-CN"/>
        </w:rPr>
        <w:t>阶段</w:t>
      </w:r>
      <w:r>
        <w:rPr>
          <w:b/>
          <w:lang w:eastAsia="zh-CN"/>
        </w:rPr>
        <w:t xml:space="preserve"> 4</w:t>
      </w:r>
      <w:r>
        <w:rPr>
          <w:b/>
          <w:lang w:eastAsia="zh-CN"/>
        </w:rPr>
        <w:t>：执行程序与控制台输出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t>参考源码：</w:t>
      </w:r>
      <w:r>
        <w:rPr>
          <w:rFonts w:ascii="Consolas" w:hAnsi="Consolas" w:cs="Consolas"/>
          <w:color w:val="901010"/>
          <w:sz w:val="19"/>
        </w:rPr>
        <w:t>user/echo.c</w:t>
      </w:r>
      <w:r>
        <w:t>、</w:t>
      </w:r>
      <w:r>
        <w:rPr>
          <w:rFonts w:ascii="Consolas" w:hAnsi="Consolas" w:cs="Consolas"/>
          <w:color w:val="901010"/>
          <w:sz w:val="19"/>
        </w:rPr>
        <w:t>kernel/sysfile.c</w:t>
      </w:r>
      <w:r>
        <w:t>（</w:t>
      </w:r>
      <w:r>
        <w:rPr>
          <w:rFonts w:ascii="Consolas" w:hAnsi="Consolas" w:cs="Consolas"/>
          <w:color w:val="901010"/>
          <w:sz w:val="19"/>
        </w:rPr>
        <w:t>sys_write</w:t>
      </w:r>
      <w:r>
        <w:t>）、</w:t>
      </w:r>
      <w:r>
        <w:rPr>
          <w:rFonts w:ascii="Consolas" w:hAnsi="Consolas" w:cs="Consolas"/>
          <w:color w:val="901010"/>
          <w:sz w:val="19"/>
        </w:rPr>
        <w:t>kernel/console.c</w:t>
      </w:r>
      <w:r>
        <w:t>（</w:t>
      </w:r>
      <w:r>
        <w:rPr>
          <w:rFonts w:ascii="Consolas" w:hAnsi="Consolas" w:cs="Consolas"/>
          <w:color w:val="901010"/>
          <w:sz w:val="19"/>
        </w:rPr>
        <w:t>consolewrite</w:t>
      </w:r>
      <w:r>
        <w:t>）。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t>确认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echo</w:t>
      </w:r>
      <w:r>
        <w:t xml:space="preserve"> </w:t>
      </w:r>
      <w:r>
        <w:t>输出字符串调用的系统调用及内核处理函数链路。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lastRenderedPageBreak/>
        <w:t xml:space="preserve">• </w:t>
      </w:r>
      <w:r>
        <w:rPr>
          <w:lang w:eastAsia="zh-CN"/>
        </w:rPr>
        <w:t>确认字符最终写入的外设硬件接口，并对比控制台输入与输出在内核实现上的异同。</w:t>
      </w:r>
    </w:p>
    <w:p w:rsidR="006C5315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lang w:eastAsia="zh-CN"/>
        </w:rPr>
        <w:t>阶段</w:t>
      </w:r>
      <w:r>
        <w:rPr>
          <w:b/>
          <w:lang w:eastAsia="zh-CN"/>
        </w:rPr>
        <w:t xml:space="preserve"> 5</w:t>
      </w:r>
      <w:r>
        <w:rPr>
          <w:b/>
          <w:lang w:eastAsia="zh-CN"/>
        </w:rPr>
        <w:t>：进程退出与资源回收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proofErr w:type="spellStart"/>
      <w:r>
        <w:t>参考源码：</w:t>
      </w:r>
      <w:r>
        <w:rPr>
          <w:rFonts w:ascii="Consolas" w:hAnsi="Consolas" w:cs="Consolas"/>
          <w:color w:val="901010"/>
          <w:sz w:val="19"/>
        </w:rPr>
        <w:t>kernel</w:t>
      </w:r>
      <w:proofErr w:type="spellEnd"/>
      <w:r>
        <w:rPr>
          <w:rFonts w:ascii="Consolas" w:hAnsi="Consolas" w:cs="Consolas"/>
          <w:color w:val="901010"/>
          <w:sz w:val="19"/>
        </w:rPr>
        <w:t>/</w:t>
      </w:r>
      <w:proofErr w:type="spellStart"/>
      <w:r>
        <w:rPr>
          <w:rFonts w:ascii="Consolas" w:hAnsi="Consolas" w:cs="Consolas"/>
          <w:color w:val="901010"/>
          <w:sz w:val="19"/>
        </w:rPr>
        <w:t>proc.c</w:t>
      </w:r>
      <w:r>
        <w:t>（</w:t>
      </w:r>
      <w:r>
        <w:rPr>
          <w:rFonts w:ascii="Consolas" w:hAnsi="Consolas" w:cs="Consolas"/>
          <w:color w:val="901010"/>
          <w:sz w:val="19"/>
        </w:rPr>
        <w:t>kexit</w:t>
      </w:r>
      <w:r>
        <w:t>、</w:t>
      </w:r>
      <w:r>
        <w:rPr>
          <w:rFonts w:ascii="Consolas" w:hAnsi="Consolas" w:cs="Consolas"/>
          <w:color w:val="901010"/>
          <w:sz w:val="19"/>
        </w:rPr>
        <w:t>kwait</w:t>
      </w:r>
      <w:proofErr w:type="spellEnd"/>
      <w:r>
        <w:t>）。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t>分析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echo</w:t>
      </w:r>
      <w:r>
        <w:t xml:space="preserve"> </w:t>
      </w:r>
      <w:r>
        <w:t>调用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exit</w:t>
      </w:r>
      <w:r>
        <w:t xml:space="preserve"> </w:t>
      </w:r>
      <w:r>
        <w:t>后进程状态的转变及父进程唤醒机制。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t>梳理</w:t>
      </w:r>
      <w:r>
        <w:t xml:space="preserve"> Shell </w:t>
      </w:r>
      <w:r>
        <w:t>在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wait</w:t>
      </w:r>
      <w:r>
        <w:t xml:space="preserve"> </w:t>
      </w:r>
      <w:r>
        <w:t>调用中的等待与回收流程，以及重新打印提示符的时机。</w:t>
      </w:r>
    </w:p>
    <w:p w:rsidR="006C5315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lang w:eastAsia="zh-CN"/>
        </w:rPr>
        <w:t>标注要求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明确标注每个执行步骤所在的特权级（</w:t>
      </w:r>
      <w:r>
        <w:rPr>
          <w:lang w:eastAsia="zh-CN"/>
        </w:rPr>
        <w:t xml:space="preserve">U </w:t>
      </w:r>
      <w:r>
        <w:rPr>
          <w:lang w:eastAsia="zh-CN"/>
        </w:rPr>
        <w:t>态</w:t>
      </w:r>
      <w:r>
        <w:rPr>
          <w:lang w:eastAsia="zh-CN"/>
        </w:rPr>
        <w:t xml:space="preserve"> / S </w:t>
      </w:r>
      <w:r>
        <w:rPr>
          <w:lang w:eastAsia="zh-CN"/>
        </w:rPr>
        <w:t>态）；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明确标注每个执行步骤所使用的栈空间（用户栈</w:t>
      </w:r>
      <w:r>
        <w:rPr>
          <w:lang w:eastAsia="zh-CN"/>
        </w:rPr>
        <w:t xml:space="preserve"> / </w:t>
      </w:r>
      <w:r>
        <w:rPr>
          <w:lang w:eastAsia="zh-CN"/>
        </w:rPr>
        <w:t>进程内核栈</w:t>
      </w:r>
      <w:r>
        <w:rPr>
          <w:lang w:eastAsia="zh-CN"/>
        </w:rPr>
        <w:t xml:space="preserve"> / </w:t>
      </w:r>
      <w:r>
        <w:rPr>
          <w:lang w:eastAsia="zh-CN"/>
        </w:rPr>
        <w:t>调度器专属栈）；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标注特权级切换的触发原因（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ecall</w:t>
      </w:r>
      <w:proofErr w:type="spellEnd"/>
      <w:r>
        <w:rPr>
          <w:lang w:eastAsia="zh-CN"/>
        </w:rPr>
        <w:t xml:space="preserve"> / </w:t>
      </w:r>
      <w:r>
        <w:rPr>
          <w:lang w:eastAsia="zh-CN"/>
        </w:rPr>
        <w:t>外部中断</w:t>
      </w:r>
      <w:r>
        <w:rPr>
          <w:lang w:eastAsia="zh-CN"/>
        </w:rPr>
        <w:t xml:space="preserve"> /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sret</w:t>
      </w:r>
      <w:proofErr w:type="spellEnd"/>
      <w:r>
        <w:rPr>
          <w:lang w:eastAsia="zh-CN"/>
        </w:rPr>
        <w:t>）；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标注进程在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read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wait</w:t>
      </w:r>
      <w:r>
        <w:rPr>
          <w:lang w:eastAsia="zh-CN"/>
        </w:rPr>
        <w:t xml:space="preserve"> </w:t>
      </w:r>
      <w:r>
        <w:rPr>
          <w:lang w:eastAsia="zh-CN"/>
        </w:rPr>
        <w:t>上阻塞挂起后</w:t>
      </w:r>
      <w:r>
        <w:rPr>
          <w:lang w:eastAsia="zh-CN"/>
        </w:rPr>
        <w:t xml:space="preserve"> CPU </w:t>
      </w:r>
      <w:r>
        <w:rPr>
          <w:lang w:eastAsia="zh-CN"/>
        </w:rPr>
        <w:t>切换至调度器执行的转折点。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b/>
          <w:lang w:eastAsia="zh-CN"/>
        </w:rPr>
        <w:t>验证方法（自检）</w:t>
      </w:r>
      <w:r>
        <w:rPr>
          <w:lang w:eastAsia="zh-CN"/>
        </w:rPr>
        <w:t>：使用</w:t>
      </w:r>
      <w:r>
        <w:rPr>
          <w:lang w:eastAsia="zh-CN"/>
        </w:rPr>
        <w:t xml:space="preserve"> QEMU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-d int</w:t>
      </w:r>
      <w:r>
        <w:rPr>
          <w:lang w:eastAsia="zh-CN"/>
        </w:rPr>
        <w:t xml:space="preserve"> </w:t>
      </w:r>
      <w:r>
        <w:rPr>
          <w:lang w:eastAsia="zh-CN"/>
        </w:rPr>
        <w:t>参数记录运行过程中的陷入事件，核对图纸中的系统调用时序。日志数据量较大且包含大量时钟中断，建议按以下四步进行切片分析：</w:t>
      </w:r>
    </w:p>
    <w:p w:rsidR="006C5315" w:rsidRDefault="00000000">
      <w:pPr>
        <w:spacing w:after="60" w:line="300" w:lineRule="auto"/>
        <w:ind w:left="420" w:hanging="280"/>
      </w:pPr>
      <w:r>
        <w:rPr>
          <w:b/>
        </w:rPr>
        <w:t xml:space="preserve">1. </w:t>
      </w:r>
      <w:proofErr w:type="spellStart"/>
      <w:r>
        <w:rPr>
          <w:b/>
        </w:rPr>
        <w:t>确定时间窗口</w:t>
      </w:r>
      <w:r>
        <w:t>：以</w:t>
      </w:r>
      <w:proofErr w:type="spellEnd"/>
      <w:r>
        <w:t xml:space="preserve"> Shell </w:t>
      </w:r>
      <w:proofErr w:type="spellStart"/>
      <w:r>
        <w:t>提示符打印后的第一次</w:t>
      </w:r>
      <w:proofErr w:type="spellEnd"/>
      <w:r>
        <w:t xml:space="preserve"> </w:t>
      </w:r>
      <w:r>
        <w:rPr>
          <w:rFonts w:ascii="Consolas" w:hAnsi="Consolas" w:cs="Consolas"/>
          <w:color w:val="901010"/>
          <w:sz w:val="19"/>
        </w:rPr>
        <w:t>read</w:t>
      </w:r>
      <w:r>
        <w:t xml:space="preserve"> </w:t>
      </w:r>
      <w:r>
        <w:t>系统调用为起点，下一次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read</w:t>
      </w:r>
      <w:r>
        <w:t xml:space="preserve"> </w:t>
      </w:r>
      <w:r>
        <w:t>调用为终点，截取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echo hi</w:t>
      </w:r>
      <w:r>
        <w:t xml:space="preserve"> </w:t>
      </w:r>
      <w:r>
        <w:t>命令执行期间的日志。使用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grep -n 'async:0' int.log</w:t>
      </w:r>
      <w:r>
        <w:t xml:space="preserve"> </w:t>
      </w:r>
      <w:r>
        <w:t>找到首尾行号，再通过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sed -n '</w:t>
      </w:r>
      <w:proofErr w:type="gramStart"/>
      <w:r>
        <w:rPr>
          <w:rFonts w:ascii="Consolas" w:hAnsi="Consolas" w:cs="Consolas"/>
          <w:color w:val="901010"/>
          <w:sz w:val="19"/>
        </w:rPr>
        <w:t>起点</w:t>
      </w:r>
      <w:r>
        <w:rPr>
          <w:rFonts w:ascii="Consolas" w:hAnsi="Consolas" w:cs="Consolas"/>
          <w:color w:val="901010"/>
          <w:sz w:val="19"/>
        </w:rPr>
        <w:t>,</w:t>
      </w:r>
      <w:r>
        <w:rPr>
          <w:rFonts w:ascii="Consolas" w:hAnsi="Consolas" w:cs="Consolas"/>
          <w:color w:val="901010"/>
          <w:sz w:val="19"/>
        </w:rPr>
        <w:t>终点</w:t>
      </w:r>
      <w:proofErr w:type="gramEnd"/>
      <w:r>
        <w:rPr>
          <w:rFonts w:ascii="Consolas" w:hAnsi="Consolas" w:cs="Consolas"/>
          <w:color w:val="901010"/>
          <w:sz w:val="19"/>
        </w:rPr>
        <w:t>p' int.log &gt; slice.log</w:t>
      </w:r>
      <w:r>
        <w:t xml:space="preserve"> </w:t>
      </w:r>
      <w:r>
        <w:t>提取切片。</w:t>
      </w:r>
    </w:p>
    <w:p w:rsidR="006C5315" w:rsidRDefault="00000000">
      <w:pPr>
        <w:spacing w:after="60" w:line="300" w:lineRule="auto"/>
        <w:ind w:left="420" w:hanging="280"/>
      </w:pPr>
      <w:r>
        <w:rPr>
          <w:b/>
        </w:rPr>
        <w:t xml:space="preserve">2. </w:t>
      </w:r>
      <w:r>
        <w:rPr>
          <w:b/>
        </w:rPr>
        <w:t>统计陷入类型</w:t>
      </w:r>
      <w:r>
        <w:t>：执行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grep -o 'cause:[0-9a-f]*' slice.log | sort | uniq -c | sort -rn</w:t>
      </w:r>
      <w:r>
        <w:t xml:space="preserve"> </w:t>
      </w:r>
      <w:r>
        <w:t>统计各类</w:t>
      </w:r>
      <w:r>
        <w:t xml:space="preserve"> cause </w:t>
      </w:r>
      <w:r>
        <w:t>码出现的次数，按频次分析主要事件。</w:t>
      </w:r>
    </w:p>
    <w:p w:rsidR="006C5315" w:rsidRDefault="00000000">
      <w:pPr>
        <w:spacing w:after="60" w:line="300" w:lineRule="auto"/>
        <w:ind w:left="420" w:hanging="280"/>
        <w:rPr>
          <w:lang w:eastAsia="zh-CN"/>
        </w:rPr>
      </w:pPr>
      <w:r>
        <w:rPr>
          <w:b/>
        </w:rPr>
        <w:t xml:space="preserve">3. </w:t>
      </w:r>
      <w:r>
        <w:rPr>
          <w:b/>
        </w:rPr>
        <w:t>过滤干扰项</w:t>
      </w:r>
      <w:r>
        <w:t>：时钟中断（</w:t>
      </w:r>
      <w:r>
        <w:rPr>
          <w:rFonts w:ascii="Consolas" w:hAnsi="Consolas" w:cs="Consolas"/>
          <w:color w:val="901010"/>
          <w:sz w:val="19"/>
        </w:rPr>
        <w:t>cause:0000000000000005</w:t>
      </w:r>
      <w:r>
        <w:t>）发生频率较高，可执行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grep -v 'cause:0000000000000005' slice.log</w:t>
      </w:r>
      <w:r>
        <w:t xml:space="preserve"> </w:t>
      </w:r>
      <w:r>
        <w:t>进行过滤。保留的条目主要为系统调用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ecall</w:t>
      </w:r>
      <w:r>
        <w:t>（</w:t>
      </w:r>
      <w:r>
        <w:rPr>
          <w:rFonts w:ascii="Consolas" w:hAnsi="Consolas" w:cs="Consolas"/>
          <w:color w:val="901010"/>
          <w:sz w:val="19"/>
        </w:rPr>
        <w:t>cause:0000000000000008</w:t>
      </w:r>
      <w:r>
        <w:t>）与外部中断（</w:t>
      </w:r>
      <w:r>
        <w:rPr>
          <w:rFonts w:ascii="Consolas" w:hAnsi="Consolas" w:cs="Consolas"/>
          <w:color w:val="901010"/>
          <w:sz w:val="19"/>
        </w:rPr>
        <w:t>cause:0000000000000009</w:t>
      </w:r>
      <w:r>
        <w:t>）。</w:t>
      </w:r>
      <w:r>
        <w:rPr>
          <w:lang w:eastAsia="zh-CN"/>
        </w:rPr>
        <w:t>注意键盘和磁盘外设共用外部中断号，可结合执行阶段区分：</w:t>
      </w:r>
      <w:r>
        <w:rPr>
          <w:rFonts w:ascii="Consolas" w:hAnsi="Consolas" w:cs="Consolas"/>
          <w:color w:val="901010"/>
          <w:sz w:val="19"/>
          <w:lang w:eastAsia="zh-CN"/>
        </w:rPr>
        <w:t>exec</w:t>
      </w:r>
      <w:r>
        <w:rPr>
          <w:lang w:eastAsia="zh-CN"/>
        </w:rPr>
        <w:t xml:space="preserve"> </w:t>
      </w:r>
      <w:r>
        <w:rPr>
          <w:lang w:eastAsia="zh-CN"/>
        </w:rPr>
        <w:t>装载镜像期间主要为磁盘中断，键盘输入期间主要为串口中断。</w:t>
      </w:r>
    </w:p>
    <w:p w:rsidR="006C5315" w:rsidRDefault="00000000">
      <w:pPr>
        <w:spacing w:after="60" w:line="300" w:lineRule="auto"/>
        <w:ind w:left="420" w:hanging="280"/>
        <w:rPr>
          <w:lang w:eastAsia="zh-CN"/>
        </w:rPr>
      </w:pPr>
      <w:r>
        <w:rPr>
          <w:b/>
        </w:rPr>
        <w:t xml:space="preserve">4. </w:t>
      </w:r>
      <w:proofErr w:type="spellStart"/>
      <w:r>
        <w:rPr>
          <w:b/>
        </w:rPr>
        <w:t>归并与地址翻译</w:t>
      </w:r>
      <w:r>
        <w:t>：执行</w:t>
      </w:r>
      <w:proofErr w:type="spellEnd"/>
      <w:r>
        <w:t xml:space="preserve"> </w:t>
      </w:r>
      <w:r>
        <w:rPr>
          <w:rFonts w:ascii="Consolas" w:hAnsi="Consolas" w:cs="Consolas"/>
          <w:color w:val="901010"/>
          <w:sz w:val="19"/>
        </w:rPr>
        <w:t>grep 'async:0' slice.log | grep -o 'epc:0x[0-9a-</w:t>
      </w:r>
      <w:proofErr w:type="gramStart"/>
      <w:r>
        <w:rPr>
          <w:rFonts w:ascii="Consolas" w:hAnsi="Consolas" w:cs="Consolas"/>
          <w:color w:val="901010"/>
          <w:sz w:val="19"/>
        </w:rPr>
        <w:t>f]*</w:t>
      </w:r>
      <w:proofErr w:type="gramEnd"/>
      <w:r>
        <w:rPr>
          <w:rFonts w:ascii="Consolas" w:hAnsi="Consolas" w:cs="Consolas"/>
          <w:color w:val="901010"/>
          <w:sz w:val="19"/>
        </w:rPr>
        <w:t>' | sort | uniq -c</w:t>
      </w:r>
      <w:r>
        <w:t xml:space="preserve"> </w:t>
      </w:r>
      <w:r>
        <w:t>提取唯一的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epc</w:t>
      </w:r>
      <w:r>
        <w:t xml:space="preserve"> </w:t>
      </w:r>
      <w:proofErr w:type="spellStart"/>
      <w:r>
        <w:t>地址列表</w:t>
      </w:r>
      <w:proofErr w:type="spellEnd"/>
      <w:r>
        <w:t>。</w:t>
      </w:r>
      <w:r>
        <w:rPr>
          <w:lang w:eastAsia="zh-CN"/>
        </w:rPr>
        <w:t>几十次系统调用通常只对应少数几个固定地址。逐个将地址翻译回源码行：</w:t>
      </w:r>
    </w:p>
    <w:p w:rsidR="006C5315" w:rsidRDefault="00000000">
      <w:pPr>
        <w:spacing w:after="60" w:line="300" w:lineRule="auto"/>
        <w:ind w:left="70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内核地址（</w:t>
      </w:r>
      <w:r>
        <w:rPr>
          <w:rFonts w:ascii="Consolas" w:hAnsi="Consolas" w:cs="Consolas"/>
          <w:color w:val="901010"/>
          <w:sz w:val="19"/>
          <w:lang w:eastAsia="zh-CN"/>
        </w:rPr>
        <w:t>0x80</w:t>
      </w:r>
      <w:r>
        <w:rPr>
          <w:lang w:eastAsia="zh-CN"/>
        </w:rPr>
        <w:t xml:space="preserve"> </w:t>
      </w:r>
      <w:r>
        <w:rPr>
          <w:lang w:eastAsia="zh-CN"/>
        </w:rPr>
        <w:t>开头）：使用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riscv64-unknown-elf-addr2line -e kernel/kernel -f 0x</w:t>
      </w:r>
      <w:r>
        <w:rPr>
          <w:rFonts w:ascii="Consolas" w:hAnsi="Consolas" w:cs="Consolas"/>
          <w:color w:val="901010"/>
          <w:sz w:val="19"/>
          <w:lang w:eastAsia="zh-CN"/>
        </w:rPr>
        <w:t>地址</w:t>
      </w:r>
      <w:r>
        <w:rPr>
          <w:lang w:eastAsia="zh-CN"/>
        </w:rPr>
        <w:t xml:space="preserve"> </w:t>
      </w:r>
      <w:r>
        <w:rPr>
          <w:lang w:eastAsia="zh-CN"/>
        </w:rPr>
        <w:t>查询。</w:t>
      </w:r>
    </w:p>
    <w:p w:rsidR="006C5315" w:rsidRDefault="00000000">
      <w:pPr>
        <w:spacing w:after="60" w:line="300" w:lineRule="auto"/>
        <w:ind w:left="700" w:hanging="210"/>
      </w:pPr>
      <w:r>
        <w:rPr>
          <w:b/>
        </w:rPr>
        <w:t xml:space="preserve">• </w:t>
      </w:r>
      <w:proofErr w:type="spellStart"/>
      <w:r>
        <w:t>用户态地址：先通过</w:t>
      </w:r>
      <w:proofErr w:type="spellEnd"/>
      <w:r>
        <w:t xml:space="preserve"> </w:t>
      </w:r>
      <w:r>
        <w:rPr>
          <w:rFonts w:ascii="Consolas" w:hAnsi="Consolas" w:cs="Consolas"/>
          <w:color w:val="901010"/>
          <w:sz w:val="19"/>
        </w:rPr>
        <w:t>riscv64-unknown-elf-objdump -d user/_sh | grep -B2 ecall</w:t>
      </w:r>
      <w:r>
        <w:t xml:space="preserve"> </w:t>
      </w:r>
      <w:r>
        <w:t>查找对应的系统调用桩函数，再使用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addr2line</w:t>
      </w:r>
      <w:r>
        <w:t xml:space="preserve"> </w:t>
      </w:r>
      <w:r>
        <w:t>定位源码。</w:t>
      </w:r>
    </w:p>
    <w:p w:rsidR="006C5315" w:rsidRDefault="00000000">
      <w:pPr>
        <w:keepNext/>
        <w:spacing w:before="120" w:after="60"/>
        <w:ind w:firstLine="105"/>
      </w:pPr>
      <w:r>
        <w:rPr>
          <w:b/>
        </w:rPr>
        <w:lastRenderedPageBreak/>
        <w:t xml:space="preserve">⚠️ </w:t>
      </w:r>
      <w:r>
        <w:rPr>
          <w:b/>
        </w:rPr>
        <w:t>警告</w:t>
      </w:r>
    </w:p>
    <w:p w:rsidR="006C5315" w:rsidRDefault="00000000">
      <w:pPr>
        <w:pBdr>
          <w:left w:val="single" w:sz="18" w:space="8" w:color="4A777A"/>
        </w:pBdr>
        <w:spacing w:before="40" w:after="120" w:line="300" w:lineRule="auto"/>
        <w:ind w:left="420" w:right="280"/>
        <w:jc w:val="both"/>
        <w:rPr>
          <w:lang w:eastAsia="zh-CN"/>
        </w:rPr>
      </w:pPr>
      <w:r>
        <w:rPr>
          <w:rFonts w:eastAsia="楷体"/>
          <w:lang w:eastAsia="zh-CN"/>
        </w:rPr>
        <w:t>使用</w:t>
      </w:r>
      <w:r>
        <w:rPr>
          <w:rFonts w:eastAsia="楷体"/>
          <w:lang w:eastAsia="zh-CN"/>
        </w:rPr>
        <w:t xml:space="preserve"> </w:t>
      </w:r>
      <w:r>
        <w:rPr>
          <w:rFonts w:ascii="Consolas" w:eastAsia="楷体" w:hAnsi="Consolas" w:cs="Consolas"/>
          <w:color w:val="901010"/>
          <w:sz w:val="19"/>
          <w:lang w:eastAsia="zh-CN"/>
        </w:rPr>
        <w:t>addr2line</w:t>
      </w:r>
      <w:r>
        <w:rPr>
          <w:rFonts w:eastAsia="楷体"/>
          <w:lang w:eastAsia="zh-CN"/>
        </w:rPr>
        <w:t xml:space="preserve"> </w:t>
      </w:r>
      <w:r>
        <w:rPr>
          <w:rFonts w:eastAsia="楷体"/>
          <w:lang w:eastAsia="zh-CN"/>
        </w:rPr>
        <w:t>查询用户态地址时，必须指定触发该系统调用的目标程序二进制文件。所有用户程序均从虚拟地址</w:t>
      </w:r>
      <w:r>
        <w:rPr>
          <w:rFonts w:eastAsia="楷体"/>
          <w:lang w:eastAsia="zh-CN"/>
        </w:rPr>
        <w:t xml:space="preserve"> 0 </w:t>
      </w:r>
      <w:r>
        <w:rPr>
          <w:rFonts w:eastAsia="楷体"/>
          <w:lang w:eastAsia="zh-CN"/>
        </w:rPr>
        <w:t>开始链接，不同二进制文件中的相同地址对应完全不同的函数。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核对标准：图纸中的每个系统调用节点均应能在切片窗口中找到对应的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ecall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记录，且先后顺序一致；若日志中出现图纸未列出的重复地址（如用户态标准库逐字符调用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write</w:t>
      </w:r>
      <w:r>
        <w:rPr>
          <w:lang w:eastAsia="zh-CN"/>
        </w:rPr>
        <w:t>），可作为典型现象写入图纸批注中。</w:t>
      </w:r>
    </w:p>
    <w:p w:rsidR="006C5315" w:rsidRDefault="00000000">
      <w:pPr>
        <w:keepNext/>
        <w:spacing w:before="160" w:after="80" w:line="240" w:lineRule="auto"/>
        <w:rPr>
          <w:lang w:eastAsia="zh-CN"/>
        </w:rPr>
      </w:pPr>
      <w:r>
        <w:rPr>
          <w:b/>
          <w:lang w:eastAsia="zh-CN"/>
        </w:rPr>
        <w:t>任务二：绘制</w:t>
      </w:r>
      <w:r>
        <w:rPr>
          <w:b/>
          <w:lang w:eastAsia="zh-CN"/>
        </w:rPr>
        <w:t xml:space="preserve"> </w:t>
      </w:r>
      <w:r>
        <w:rPr>
          <w:rFonts w:ascii="Consolas" w:hAnsi="Consolas" w:cs="Consolas"/>
          <w:b/>
          <w:color w:val="901010"/>
          <w:sz w:val="19"/>
          <w:lang w:eastAsia="zh-CN"/>
        </w:rPr>
        <w:t>exec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完成关键时刻的数据结构快照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b/>
          <w:lang w:eastAsia="zh-CN"/>
        </w:rPr>
        <w:t>切片时机</w:t>
      </w:r>
      <w:r>
        <w:rPr>
          <w:lang w:eastAsia="zh-CN"/>
        </w:rPr>
        <w:t>：</w:t>
      </w:r>
      <w:r>
        <w:rPr>
          <w:rFonts w:ascii="Consolas" w:hAnsi="Consolas" w:cs="Consolas"/>
          <w:color w:val="901010"/>
          <w:sz w:val="19"/>
          <w:lang w:eastAsia="zh-CN"/>
        </w:rPr>
        <w:t>exec("echo", ...)</w:t>
      </w:r>
      <w:r>
        <w:rPr>
          <w:lang w:eastAsia="zh-CN"/>
        </w:rPr>
        <w:t xml:space="preserve"> </w:t>
      </w:r>
      <w:r>
        <w:rPr>
          <w:lang w:eastAsia="zh-CN"/>
        </w:rPr>
        <w:t>装载完成且尚未执行第一条用户指令的瞬间。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b/>
          <w:lang w:eastAsia="zh-CN"/>
        </w:rPr>
        <w:t>任务目标</w:t>
      </w:r>
      <w:r>
        <w:rPr>
          <w:lang w:eastAsia="zh-CN"/>
        </w:rPr>
        <w:t>：结合源码定义，绘制该时刻的进程表、地址空间与文件描述符表快照。</w:t>
      </w:r>
    </w:p>
    <w:p w:rsidR="006C5315" w:rsidRDefault="00000000">
      <w:pPr>
        <w:keepNext/>
        <w:spacing w:before="120" w:after="60" w:line="240" w:lineRule="auto"/>
      </w:pPr>
      <w:r>
        <w:rPr>
          <w:b/>
        </w:rPr>
        <w:t xml:space="preserve">1. </w:t>
      </w:r>
      <w:proofErr w:type="spellStart"/>
      <w:r>
        <w:rPr>
          <w:b/>
        </w:rPr>
        <w:t>进程表快照</w:t>
      </w:r>
      <w:proofErr w:type="spellEnd"/>
    </w:p>
    <w:p w:rsidR="006C5315" w:rsidRDefault="00000000">
      <w:pPr>
        <w:spacing w:after="60" w:line="300" w:lineRule="auto"/>
        <w:ind w:firstLine="420"/>
        <w:jc w:val="both"/>
      </w:pPr>
      <w:r>
        <w:t>查阅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kernel/proc.h</w:t>
      </w:r>
      <w:r>
        <w:t xml:space="preserve"> </w:t>
      </w:r>
      <w:r>
        <w:t>中的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struct proc</w:t>
      </w:r>
      <w:r>
        <w:t xml:space="preserve"> </w:t>
      </w:r>
      <w:r>
        <w:t>定义与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kernel/proc.c</w:t>
      </w:r>
      <w:r>
        <w:t xml:space="preserve"> </w:t>
      </w:r>
      <w:r>
        <w:t>中的进程数组，绘制当前系统中关键进程的状态：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t>梳理当前系统中存在的各进程（</w:t>
      </w:r>
      <w:r>
        <w:rPr>
          <w:rFonts w:ascii="Consolas" w:hAnsi="Consolas" w:cs="Consolas"/>
          <w:color w:val="901010"/>
          <w:sz w:val="19"/>
        </w:rPr>
        <w:t>init</w:t>
      </w:r>
      <w:r>
        <w:t>、</w:t>
      </w:r>
      <w:r>
        <w:rPr>
          <w:rFonts w:ascii="Consolas" w:hAnsi="Consolas" w:cs="Consolas"/>
          <w:color w:val="901010"/>
          <w:sz w:val="19"/>
        </w:rPr>
        <w:t>sh</w:t>
      </w:r>
      <w:r>
        <w:t>、</w:t>
      </w:r>
      <w:r>
        <w:rPr>
          <w:rFonts w:ascii="Consolas" w:hAnsi="Consolas" w:cs="Consolas"/>
          <w:color w:val="901010"/>
          <w:sz w:val="19"/>
        </w:rPr>
        <w:t>echo</w:t>
      </w:r>
      <w:r>
        <w:t xml:space="preserve"> </w:t>
      </w:r>
      <w:r>
        <w:t>等）；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确认各进程当前的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state</w:t>
      </w:r>
      <w:r>
        <w:rPr>
          <w:lang w:eastAsia="zh-CN"/>
        </w:rPr>
        <w:t xml:space="preserve"> </w:t>
      </w:r>
      <w:r>
        <w:rPr>
          <w:lang w:eastAsia="zh-CN"/>
        </w:rPr>
        <w:t>取值，并在源码中找出设置该状态的代码行；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proofErr w:type="spellStart"/>
      <w:r>
        <w:t>确认</w:t>
      </w:r>
      <w:proofErr w:type="spellEnd"/>
      <w:r>
        <w:t xml:space="preserve"> </w:t>
      </w:r>
      <w:r>
        <w:rPr>
          <w:rFonts w:ascii="Consolas" w:hAnsi="Consolas" w:cs="Consolas"/>
          <w:color w:val="901010"/>
          <w:sz w:val="19"/>
        </w:rPr>
        <w:t>echo</w:t>
      </w:r>
      <w:r>
        <w:t xml:space="preserve"> </w:t>
      </w:r>
      <w:proofErr w:type="spellStart"/>
      <w:r>
        <w:t>进程的</w:t>
      </w:r>
      <w:proofErr w:type="spellEnd"/>
      <w:r>
        <w:t xml:space="preserve"> </w:t>
      </w:r>
      <w:r>
        <w:rPr>
          <w:rFonts w:ascii="Consolas" w:hAnsi="Consolas" w:cs="Consolas"/>
          <w:color w:val="901010"/>
          <w:sz w:val="19"/>
        </w:rPr>
        <w:t>sz</w:t>
      </w:r>
      <w:r>
        <w:t xml:space="preserve"> </w:t>
      </w:r>
      <w:r>
        <w:t>字段与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trapframe-&gt;epc</w:t>
      </w:r>
      <w:r>
        <w:t xml:space="preserve"> </w:t>
      </w:r>
      <w:r>
        <w:t>寄存器保存的具体内容。</w:t>
      </w:r>
    </w:p>
    <w:p w:rsidR="006C5315" w:rsidRDefault="00000000">
      <w:pPr>
        <w:keepNext/>
        <w:spacing w:before="120" w:after="60" w:line="240" w:lineRule="auto"/>
      </w:pPr>
      <w:r>
        <w:rPr>
          <w:b/>
        </w:rPr>
        <w:t xml:space="preserve">2. </w:t>
      </w:r>
      <w:r>
        <w:rPr>
          <w:rFonts w:ascii="Consolas" w:hAnsi="Consolas" w:cs="Consolas"/>
          <w:b/>
          <w:color w:val="901010"/>
          <w:sz w:val="19"/>
        </w:rPr>
        <w:t>echo</w:t>
      </w:r>
      <w:r>
        <w:rPr>
          <w:b/>
        </w:rPr>
        <w:t xml:space="preserve"> </w:t>
      </w:r>
      <w:r>
        <w:rPr>
          <w:b/>
        </w:rPr>
        <w:t>进程虚拟地址空间与页表快照</w:t>
      </w:r>
    </w:p>
    <w:p w:rsidR="006C5315" w:rsidRDefault="00000000">
      <w:pPr>
        <w:spacing w:after="60" w:line="300" w:lineRule="auto"/>
        <w:ind w:firstLine="420"/>
        <w:jc w:val="both"/>
      </w:pPr>
      <w:r>
        <w:t>绘制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echo</w:t>
      </w:r>
      <w:r>
        <w:t xml:space="preserve"> </w:t>
      </w:r>
      <w:r>
        <w:t>进程从虚拟地址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0x0</w:t>
      </w:r>
      <w:r>
        <w:t xml:space="preserve"> </w:t>
      </w:r>
      <w:r>
        <w:t>到最高虚拟地址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MAXVA</w:t>
      </w:r>
      <w:r>
        <w:t>（定义于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kernel/riscv.h</w:t>
      </w:r>
      <w:r>
        <w:t>）的完整映射关系，未映射区域标记为空洞：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梳理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kernel/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exec.c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中建立的各段内存映射（代码段、数据段、保护页、用户栈等）；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标注各映射段的页表项权限标志位（</w:t>
      </w:r>
      <w:r>
        <w:rPr>
          <w:lang w:eastAsia="zh-CN"/>
        </w:rPr>
        <w:t>V</w:t>
      </w:r>
      <w:r>
        <w:rPr>
          <w:lang w:eastAsia="zh-CN"/>
        </w:rPr>
        <w:t>、</w:t>
      </w:r>
      <w:r>
        <w:rPr>
          <w:lang w:eastAsia="zh-CN"/>
        </w:rPr>
        <w:t>R</w:t>
      </w:r>
      <w:r>
        <w:rPr>
          <w:lang w:eastAsia="zh-CN"/>
        </w:rPr>
        <w:t>、</w:t>
      </w:r>
      <w:r>
        <w:rPr>
          <w:lang w:eastAsia="zh-CN"/>
        </w:rPr>
        <w:t>W</w:t>
      </w:r>
      <w:r>
        <w:rPr>
          <w:lang w:eastAsia="zh-CN"/>
        </w:rPr>
        <w:t>、</w:t>
      </w:r>
      <w:r>
        <w:rPr>
          <w:lang w:eastAsia="zh-CN"/>
        </w:rPr>
        <w:t>X</w:t>
      </w:r>
      <w:r>
        <w:rPr>
          <w:lang w:eastAsia="zh-CN"/>
        </w:rPr>
        <w:t>、</w:t>
      </w:r>
      <w:r>
        <w:rPr>
          <w:lang w:eastAsia="zh-CN"/>
        </w:rPr>
        <w:t>U</w:t>
      </w:r>
      <w:r>
        <w:rPr>
          <w:lang w:eastAsia="zh-CN"/>
        </w:rPr>
        <w:t>），并分析各权限设置的原因；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proofErr w:type="spellStart"/>
      <w:r>
        <w:t>明确位于地址空间顶部的两个特殊页面（</w:t>
      </w:r>
      <w:r>
        <w:rPr>
          <w:rFonts w:ascii="Consolas" w:hAnsi="Consolas" w:cs="Consolas"/>
          <w:color w:val="901010"/>
          <w:sz w:val="19"/>
        </w:rPr>
        <w:t>trampoline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rPr>
          <w:rFonts w:ascii="Consolas" w:hAnsi="Consolas" w:cs="Consolas"/>
          <w:color w:val="901010"/>
          <w:sz w:val="19"/>
        </w:rPr>
        <w:t>trapframe</w:t>
      </w:r>
      <w:r>
        <w:t>）的映射位置与权限位</w:t>
      </w:r>
      <w:proofErr w:type="spellEnd"/>
      <w:r>
        <w:t>；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t>明确用户栈在</w:t>
      </w:r>
      <w:r>
        <w:t xml:space="preserve"> xv6 </w:t>
      </w:r>
      <w:r>
        <w:t>中的位置：紧邻</w:t>
      </w:r>
      <w:r>
        <w:t xml:space="preserve"> ELF </w:t>
      </w:r>
      <w:r>
        <w:t>程序段（代码</w:t>
      </w:r>
      <w:r>
        <w:t>/</w:t>
      </w:r>
      <w:r>
        <w:t>数据）与</w:t>
      </w:r>
      <w:r>
        <w:t xml:space="preserve"> Guard Page </w:t>
      </w:r>
      <w:r>
        <w:t>之上，而非从高地址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MAXVA</w:t>
      </w:r>
      <w:r>
        <w:t xml:space="preserve"> </w:t>
      </w:r>
      <w:r>
        <w:t>向下生长；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分析用户栈下方保护页（</w:t>
      </w:r>
      <w:r>
        <w:rPr>
          <w:lang w:eastAsia="zh-CN"/>
        </w:rPr>
        <w:t>Guard Page</w:t>
      </w:r>
      <w:r>
        <w:rPr>
          <w:lang w:eastAsia="zh-CN"/>
        </w:rPr>
        <w:t>）的作用及防溢出机制；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说明用户栈顶除常规数据外保存的参数信息。</w:t>
      </w:r>
    </w:p>
    <w:p w:rsidR="006C5315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文件描述符表快照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绘制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echo</w:t>
      </w:r>
      <w:r>
        <w:rPr>
          <w:lang w:eastAsia="zh-CN"/>
        </w:rPr>
        <w:t xml:space="preserve"> </w:t>
      </w:r>
      <w:r>
        <w:rPr>
          <w:lang w:eastAsia="zh-CN"/>
        </w:rPr>
        <w:t>进程内部的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ofile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打开文件数组：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确认文件描述符</w:t>
      </w:r>
      <w:r>
        <w:rPr>
          <w:lang w:eastAsia="zh-CN"/>
        </w:rPr>
        <w:t xml:space="preserve"> 0</w:t>
      </w:r>
      <w:r>
        <w:rPr>
          <w:lang w:eastAsia="zh-CN"/>
        </w:rPr>
        <w:t>、</w:t>
      </w:r>
      <w:r>
        <w:rPr>
          <w:lang w:eastAsia="zh-CN"/>
        </w:rPr>
        <w:t>1</w:t>
      </w:r>
      <w:r>
        <w:rPr>
          <w:lang w:eastAsia="zh-CN"/>
        </w:rPr>
        <w:t>、</w:t>
      </w:r>
      <w:r>
        <w:rPr>
          <w:lang w:eastAsia="zh-CN"/>
        </w:rPr>
        <w:t xml:space="preserve">2 </w:t>
      </w:r>
      <w:r>
        <w:rPr>
          <w:lang w:eastAsia="zh-CN"/>
        </w:rPr>
        <w:t>分别指向的对象类型（设备</w:t>
      </w:r>
      <w:r>
        <w:rPr>
          <w:lang w:eastAsia="zh-CN"/>
        </w:rPr>
        <w:t>/</w:t>
      </w:r>
      <w:r>
        <w:rPr>
          <w:lang w:eastAsia="zh-CN"/>
        </w:rPr>
        <w:t>文件）及内核对应结构；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lastRenderedPageBreak/>
        <w:t xml:space="preserve">• </w:t>
      </w:r>
      <w:r>
        <w:rPr>
          <w:lang w:eastAsia="zh-CN"/>
        </w:rPr>
        <w:t>结合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user/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init.c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fork</w:t>
      </w:r>
      <w:r>
        <w:rPr>
          <w:lang w:eastAsia="zh-CN"/>
        </w:rPr>
        <w:t>、</w:t>
      </w:r>
      <w:r>
        <w:rPr>
          <w:rFonts w:ascii="Consolas" w:hAnsi="Consolas" w:cs="Consolas"/>
          <w:color w:val="901010"/>
          <w:sz w:val="19"/>
          <w:lang w:eastAsia="zh-CN"/>
        </w:rPr>
        <w:t>exec</w:t>
      </w:r>
      <w:r>
        <w:rPr>
          <w:lang w:eastAsia="zh-CN"/>
        </w:rPr>
        <w:t xml:space="preserve"> </w:t>
      </w:r>
      <w:r>
        <w:rPr>
          <w:lang w:eastAsia="zh-CN"/>
        </w:rPr>
        <w:t>的继承规则，梳理这三个文件描述符的初始创建与传递链路。</w:t>
      </w:r>
    </w:p>
    <w:p w:rsidR="006C5315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b/>
          <w:lang w:eastAsia="zh-CN"/>
        </w:rPr>
        <w:t>验证方法（自检）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</w:rPr>
        <w:t xml:space="preserve">• </w:t>
      </w:r>
      <w:proofErr w:type="spellStart"/>
      <w:r>
        <w:rPr>
          <w:b/>
        </w:rPr>
        <w:t>进程表快照</w:t>
      </w:r>
      <w:r>
        <w:t>：在</w:t>
      </w:r>
      <w:proofErr w:type="spellEnd"/>
      <w:r>
        <w:t xml:space="preserve"> QEMU </w:t>
      </w:r>
      <w:proofErr w:type="spellStart"/>
      <w:r>
        <w:t>控制台按下</w:t>
      </w:r>
      <w:proofErr w:type="spellEnd"/>
      <w:r>
        <w:t xml:space="preserve"> </w:t>
      </w:r>
      <w:r>
        <w:rPr>
          <w:rFonts w:ascii="Consolas" w:hAnsi="Consolas" w:cs="Consolas"/>
          <w:color w:val="901010"/>
          <w:sz w:val="19"/>
        </w:rPr>
        <w:t>Ctrl-P</w:t>
      </w:r>
      <w:r>
        <w:t>，内核的</w:t>
      </w:r>
      <w:r>
        <w:t xml:space="preserve"> </w:t>
      </w:r>
      <w:proofErr w:type="gramStart"/>
      <w:r>
        <w:rPr>
          <w:rFonts w:ascii="Consolas" w:hAnsi="Consolas" w:cs="Consolas"/>
          <w:color w:val="901010"/>
          <w:sz w:val="19"/>
        </w:rPr>
        <w:t>procdump(</w:t>
      </w:r>
      <w:proofErr w:type="gramEnd"/>
      <w:r>
        <w:rPr>
          <w:rFonts w:ascii="Consolas" w:hAnsi="Consolas" w:cs="Consolas"/>
          <w:color w:val="901010"/>
          <w:sz w:val="19"/>
        </w:rPr>
        <w:t>)</w:t>
      </w:r>
      <w:r>
        <w:t xml:space="preserve"> </w:t>
      </w:r>
      <w:r>
        <w:t>函数会输出各进程的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pid</w:t>
      </w:r>
      <w:r>
        <w:t>、</w:t>
      </w:r>
      <w:r>
        <w:rPr>
          <w:rFonts w:ascii="Consolas" w:hAnsi="Consolas" w:cs="Consolas"/>
          <w:color w:val="901010"/>
          <w:sz w:val="19"/>
        </w:rPr>
        <w:t>state</w:t>
      </w:r>
      <w:r>
        <w:t>（如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sleep</w:t>
      </w:r>
      <w:r>
        <w:t>、</w:t>
      </w:r>
      <w:r>
        <w:rPr>
          <w:rFonts w:ascii="Consolas" w:hAnsi="Consolas" w:cs="Consolas"/>
          <w:color w:val="901010"/>
          <w:sz w:val="19"/>
        </w:rPr>
        <w:t>runble</w:t>
      </w:r>
      <w:r>
        <w:t>、</w:t>
      </w:r>
      <w:r>
        <w:rPr>
          <w:rFonts w:ascii="Consolas" w:hAnsi="Consolas" w:cs="Consolas"/>
          <w:color w:val="901010"/>
          <w:sz w:val="19"/>
        </w:rPr>
        <w:t>run</w:t>
      </w:r>
      <w:r>
        <w:t>、</w:t>
      </w:r>
      <w:r>
        <w:rPr>
          <w:rFonts w:ascii="Consolas" w:hAnsi="Consolas" w:cs="Consolas"/>
          <w:color w:val="901010"/>
          <w:sz w:val="19"/>
        </w:rPr>
        <w:t>zombie</w:t>
      </w:r>
      <w:r>
        <w:t>）</w:t>
      </w:r>
      <w:proofErr w:type="spellStart"/>
      <w:r>
        <w:t>与进程名</w:t>
      </w:r>
      <w:proofErr w:type="spellEnd"/>
      <w:r>
        <w:t>。</w:t>
      </w:r>
      <w:r>
        <w:rPr>
          <w:lang w:eastAsia="zh-CN"/>
        </w:rPr>
        <w:t>可将输出结果与快照中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init</w:t>
      </w:r>
      <w:proofErr w:type="spellEnd"/>
      <w:r>
        <w:rPr>
          <w:lang w:eastAsia="zh-CN"/>
        </w:rPr>
        <w:t>、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sh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的状态进行核对。</w:t>
      </w:r>
    </w:p>
    <w:p w:rsidR="006C5315" w:rsidRDefault="00000000">
      <w:pPr>
        <w:spacing w:after="60" w:line="300" w:lineRule="auto"/>
        <w:ind w:left="420" w:hanging="210"/>
      </w:pPr>
      <w:r>
        <w:rPr>
          <w:b/>
          <w:lang w:eastAsia="zh-CN"/>
        </w:rPr>
        <w:t xml:space="preserve">• `exec` </w:t>
      </w:r>
      <w:r>
        <w:rPr>
          <w:b/>
          <w:lang w:eastAsia="zh-CN"/>
        </w:rPr>
        <w:t>瞬间的</w:t>
      </w:r>
      <w:r>
        <w:rPr>
          <w:b/>
          <w:lang w:eastAsia="zh-CN"/>
        </w:rPr>
        <w:t xml:space="preserve"> `</w:t>
      </w:r>
      <w:proofErr w:type="spellStart"/>
      <w:r>
        <w:rPr>
          <w:b/>
          <w:lang w:eastAsia="zh-CN"/>
        </w:rPr>
        <w:t>sz</w:t>
      </w:r>
      <w:proofErr w:type="spellEnd"/>
      <w:r>
        <w:rPr>
          <w:b/>
          <w:lang w:eastAsia="zh-CN"/>
        </w:rPr>
        <w:t xml:space="preserve">` </w:t>
      </w:r>
      <w:r>
        <w:rPr>
          <w:b/>
          <w:lang w:eastAsia="zh-CN"/>
        </w:rPr>
        <w:t>与</w:t>
      </w:r>
      <w:r>
        <w:rPr>
          <w:b/>
          <w:lang w:eastAsia="zh-CN"/>
        </w:rPr>
        <w:t xml:space="preserve"> `</w:t>
      </w:r>
      <w:proofErr w:type="spellStart"/>
      <w:r>
        <w:rPr>
          <w:b/>
          <w:lang w:eastAsia="zh-CN"/>
        </w:rPr>
        <w:t>epc</w:t>
      </w:r>
      <w:proofErr w:type="spellEnd"/>
      <w:r>
        <w:rPr>
          <w:b/>
          <w:lang w:eastAsia="zh-CN"/>
        </w:rPr>
        <w:t>`</w:t>
      </w:r>
      <w:r>
        <w:rPr>
          <w:lang w:eastAsia="zh-CN"/>
        </w:rPr>
        <w:t>：由于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echo</w:t>
      </w:r>
      <w:r>
        <w:rPr>
          <w:lang w:eastAsia="zh-CN"/>
        </w:rPr>
        <w:t xml:space="preserve"> </w:t>
      </w:r>
      <w:r>
        <w:rPr>
          <w:lang w:eastAsia="zh-CN"/>
        </w:rPr>
        <w:t>执行极快，手动截取状态较为困难，可通过代码插桩获取确切数值。</w:t>
      </w:r>
      <w:r>
        <w:t>在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kernel/</w:t>
      </w:r>
      <w:proofErr w:type="spellStart"/>
      <w:r>
        <w:rPr>
          <w:rFonts w:ascii="Consolas" w:hAnsi="Consolas" w:cs="Consolas"/>
          <w:color w:val="901010"/>
          <w:sz w:val="19"/>
        </w:rPr>
        <w:t>exec.c</w:t>
      </w:r>
      <w:proofErr w:type="spellEnd"/>
      <w:r>
        <w:t xml:space="preserve"> </w:t>
      </w:r>
      <w:proofErr w:type="spellStart"/>
      <w:r>
        <w:t>中设置</w:t>
      </w:r>
      <w:proofErr w:type="spellEnd"/>
      <w:r>
        <w:t xml:space="preserve"> </w:t>
      </w:r>
      <w:r>
        <w:rPr>
          <w:rFonts w:ascii="Consolas" w:hAnsi="Consolas" w:cs="Consolas"/>
          <w:color w:val="901010"/>
          <w:sz w:val="19"/>
        </w:rPr>
        <w:t>p-&gt;</w:t>
      </w:r>
      <w:proofErr w:type="spellStart"/>
      <w:r>
        <w:rPr>
          <w:rFonts w:ascii="Consolas" w:hAnsi="Consolas" w:cs="Consolas"/>
          <w:color w:val="901010"/>
          <w:sz w:val="19"/>
        </w:rPr>
        <w:t>trapframe</w:t>
      </w:r>
      <w:proofErr w:type="spellEnd"/>
      <w:r>
        <w:rPr>
          <w:rFonts w:ascii="Consolas" w:hAnsi="Consolas" w:cs="Consolas"/>
          <w:color w:val="901010"/>
          <w:sz w:val="19"/>
        </w:rPr>
        <w:t>-&gt;</w:t>
      </w:r>
      <w:proofErr w:type="spellStart"/>
      <w:r>
        <w:rPr>
          <w:rFonts w:ascii="Consolas" w:hAnsi="Consolas" w:cs="Consolas"/>
          <w:color w:val="901010"/>
          <w:sz w:val="19"/>
        </w:rPr>
        <w:t>epc</w:t>
      </w:r>
      <w:proofErr w:type="spellEnd"/>
      <w:r>
        <w:rPr>
          <w:rFonts w:ascii="Consolas" w:hAnsi="Consolas" w:cs="Consolas"/>
          <w:color w:val="901010"/>
          <w:sz w:val="19"/>
        </w:rPr>
        <w:t xml:space="preserve"> = elf.entry;</w:t>
      </w:r>
      <w:r>
        <w:t xml:space="preserve"> </w:t>
      </w:r>
      <w:r>
        <w:t>的代码行后添加一行打印：</w:t>
      </w:r>
    </w:p>
    <w:tbl>
      <w:tblPr>
        <w:tblW w:w="8390" w:type="dxa"/>
        <w:jc w:val="center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8390"/>
      </w:tblGrid>
      <w:tr w:rsidR="006C5315">
        <w:trPr>
          <w:cantSplit/>
          <w:jc w:val="center"/>
        </w:trPr>
        <w:tc>
          <w:tcPr>
            <w:tcW w:w="839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C5315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 xml:space="preserve">  printk("kexec %s: pid=%d sz=0x%lx epc=0x%lx\n",</w:t>
            </w:r>
          </w:p>
          <w:p w:rsidR="006C5315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 xml:space="preserve">         p-&gt;name, p-&gt;pid, p-&gt;sz, p-&gt;trapframe-&gt;epc);</w:t>
            </w:r>
          </w:p>
        </w:tc>
      </w:tr>
    </w:tbl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重新执行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 xml:space="preserve">make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qemu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并运行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echo hi</w:t>
      </w:r>
      <w:r>
        <w:rPr>
          <w:lang w:eastAsia="zh-CN"/>
        </w:rPr>
        <w:t>：输出中的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sz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应与快照中绘制的镜像顶端地址一致，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epc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则对应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echo</w:t>
      </w:r>
      <w:r>
        <w:rPr>
          <w:lang w:eastAsia="zh-CN"/>
        </w:rPr>
        <w:t xml:space="preserve"> </w:t>
      </w:r>
      <w:r>
        <w:rPr>
          <w:lang w:eastAsia="zh-CN"/>
        </w:rPr>
        <w:t>的入口地址（可与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_echo</w:t>
      </w:r>
      <w:r>
        <w:rPr>
          <w:lang w:eastAsia="zh-CN"/>
        </w:rPr>
        <w:t xml:space="preserve"> </w:t>
      </w:r>
      <w:r>
        <w:rPr>
          <w:lang w:eastAsia="zh-CN"/>
        </w:rPr>
        <w:t>反汇编中的入口对照）。验证完毕后移除插桩代码。注意本内核打印函数名为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printk</w:t>
      </w:r>
      <w:proofErr w:type="spellEnd"/>
      <w:r>
        <w:rPr>
          <w:lang w:eastAsia="zh-CN"/>
        </w:rPr>
        <w:t>，支持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%d</w:t>
      </w:r>
      <w:r>
        <w:rPr>
          <w:lang w:eastAsia="zh-CN"/>
        </w:rPr>
        <w:t>、</w:t>
      </w:r>
      <w:r>
        <w:rPr>
          <w:rFonts w:ascii="Consolas" w:hAnsi="Consolas" w:cs="Consolas"/>
          <w:color w:val="901010"/>
          <w:sz w:val="19"/>
          <w:lang w:eastAsia="zh-CN"/>
        </w:rPr>
        <w:t>%x</w:t>
      </w:r>
      <w:r>
        <w:rPr>
          <w:lang w:eastAsia="zh-CN"/>
        </w:rPr>
        <w:t>、</w:t>
      </w:r>
      <w:r>
        <w:rPr>
          <w:rFonts w:ascii="Consolas" w:hAnsi="Consolas" w:cs="Consolas"/>
          <w:color w:val="901010"/>
          <w:sz w:val="19"/>
          <w:lang w:eastAsia="zh-CN"/>
        </w:rPr>
        <w:t>%lx</w:t>
      </w:r>
      <w:r>
        <w:rPr>
          <w:lang w:eastAsia="zh-CN"/>
        </w:rPr>
        <w:t>、</w:t>
      </w:r>
      <w:r>
        <w:rPr>
          <w:rFonts w:ascii="Consolas" w:hAnsi="Consolas" w:cs="Consolas"/>
          <w:color w:val="901010"/>
          <w:sz w:val="19"/>
          <w:lang w:eastAsia="zh-CN"/>
        </w:rPr>
        <w:t>%p</w:t>
      </w:r>
      <w:r>
        <w:rPr>
          <w:lang w:eastAsia="zh-CN"/>
        </w:rPr>
        <w:t>、</w:t>
      </w:r>
      <w:r>
        <w:rPr>
          <w:rFonts w:ascii="Consolas" w:hAnsi="Consolas" w:cs="Consolas"/>
          <w:color w:val="901010"/>
          <w:sz w:val="19"/>
          <w:lang w:eastAsia="zh-CN"/>
        </w:rPr>
        <w:t>%s</w:t>
      </w:r>
      <w:r>
        <w:rPr>
          <w:lang w:eastAsia="zh-CN"/>
        </w:rPr>
        <w:t xml:space="preserve"> </w:t>
      </w:r>
      <w:r>
        <w:rPr>
          <w:lang w:eastAsia="zh-CN"/>
        </w:rPr>
        <w:t>等格式说明符。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页表快照</w:t>
      </w:r>
      <w:r>
        <w:rPr>
          <w:lang w:eastAsia="zh-CN"/>
        </w:rPr>
        <w:t>：静态查阅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kernel/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exec.c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中的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uvmalloc</w:t>
      </w:r>
      <w:proofErr w:type="spellEnd"/>
      <w:r>
        <w:rPr>
          <w:lang w:eastAsia="zh-CN"/>
        </w:rPr>
        <w:t>、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loadseg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copyout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调用，核对各段对应的权限标志位（</w:t>
      </w:r>
      <w:r>
        <w:rPr>
          <w:lang w:eastAsia="zh-CN"/>
        </w:rPr>
        <w:t>V</w:t>
      </w:r>
      <w:r>
        <w:rPr>
          <w:lang w:eastAsia="zh-CN"/>
        </w:rPr>
        <w:t>、</w:t>
      </w:r>
      <w:r>
        <w:rPr>
          <w:lang w:eastAsia="zh-CN"/>
        </w:rPr>
        <w:t>R</w:t>
      </w:r>
      <w:r>
        <w:rPr>
          <w:lang w:eastAsia="zh-CN"/>
        </w:rPr>
        <w:t>、</w:t>
      </w:r>
      <w:r>
        <w:rPr>
          <w:lang w:eastAsia="zh-CN"/>
        </w:rPr>
        <w:t>W</w:t>
      </w:r>
      <w:r>
        <w:rPr>
          <w:lang w:eastAsia="zh-CN"/>
        </w:rPr>
        <w:t>、</w:t>
      </w:r>
      <w:r>
        <w:rPr>
          <w:lang w:eastAsia="zh-CN"/>
        </w:rPr>
        <w:t>X</w:t>
      </w:r>
      <w:r>
        <w:rPr>
          <w:lang w:eastAsia="zh-CN"/>
        </w:rPr>
        <w:t>、</w:t>
      </w:r>
      <w:r>
        <w:rPr>
          <w:lang w:eastAsia="zh-CN"/>
        </w:rPr>
        <w:t>U</w:t>
      </w:r>
      <w:r>
        <w:rPr>
          <w:lang w:eastAsia="zh-CN"/>
        </w:rPr>
        <w:t>）与映射范围。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文件描述符快照</w:t>
      </w:r>
      <w:r>
        <w:rPr>
          <w:lang w:eastAsia="zh-CN"/>
        </w:rPr>
        <w:t>：在插桩位置同时打印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p-&gt;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ofile</w:t>
      </w:r>
      <w:proofErr w:type="spellEnd"/>
      <w:r>
        <w:rPr>
          <w:rFonts w:ascii="Consolas" w:hAnsi="Consolas" w:cs="Consolas"/>
          <w:color w:val="901010"/>
          <w:sz w:val="19"/>
          <w:lang w:eastAsia="zh-CN"/>
        </w:rPr>
        <w:t>[0..2]</w:t>
      </w:r>
      <w:r>
        <w:rPr>
          <w:lang w:eastAsia="zh-CN"/>
        </w:rPr>
        <w:t xml:space="preserve"> </w:t>
      </w:r>
      <w:r>
        <w:rPr>
          <w:lang w:eastAsia="zh-CN"/>
        </w:rPr>
        <w:t>的指针值，结合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kexit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fileclose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的实现，验证标准输入、输出与错误输出是否指向同一个控制台文件结构。</w:t>
      </w:r>
    </w:p>
    <w:p w:rsidR="006C5315" w:rsidRDefault="00000000">
      <w:pPr>
        <w:keepNext/>
        <w:spacing w:before="160" w:after="80" w:line="240" w:lineRule="auto"/>
        <w:rPr>
          <w:lang w:eastAsia="zh-CN"/>
        </w:rPr>
      </w:pPr>
      <w:r>
        <w:rPr>
          <w:b/>
          <w:lang w:eastAsia="zh-CN"/>
        </w:rPr>
        <w:t>任务三：追踪时钟中断与上下文切换时序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b/>
          <w:lang w:eastAsia="zh-CN"/>
        </w:rPr>
        <w:t>任务目标</w:t>
      </w:r>
      <w:r>
        <w:rPr>
          <w:lang w:eastAsia="zh-CN"/>
        </w:rPr>
        <w:t>：深入追踪用户进程在执行期间被时钟中断抢占并让出</w:t>
      </w:r>
      <w:r>
        <w:rPr>
          <w:lang w:eastAsia="zh-CN"/>
        </w:rPr>
        <w:t xml:space="preserve"> CPU</w:t>
      </w:r>
      <w:r>
        <w:rPr>
          <w:lang w:eastAsia="zh-CN"/>
        </w:rPr>
        <w:t>，随后经调度器重新恢复执行的完整闭环，绘制时序流转图。</w:t>
      </w:r>
    </w:p>
    <w:p w:rsidR="006C5315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lang w:eastAsia="zh-CN"/>
        </w:rPr>
        <w:t>步骤</w:t>
      </w:r>
      <w:r>
        <w:rPr>
          <w:b/>
          <w:lang w:eastAsia="zh-CN"/>
        </w:rPr>
        <w:t xml:space="preserve"> 1</w:t>
      </w:r>
      <w:r>
        <w:rPr>
          <w:b/>
          <w:lang w:eastAsia="zh-CN"/>
        </w:rPr>
        <w:t>：硬件响应中断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查阅定时器中断产生时</w:t>
      </w:r>
      <w:r>
        <w:rPr>
          <w:lang w:eastAsia="zh-CN"/>
        </w:rPr>
        <w:t xml:space="preserve"> CPU </w:t>
      </w:r>
      <w:r>
        <w:rPr>
          <w:lang w:eastAsia="zh-CN"/>
        </w:rPr>
        <w:t>硬件自动更新的控制状态寄存器；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确认时钟中断对应的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scause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寄存器取值及其最高位的含义；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分析内核区分外部中断与同步异常的判断逻辑。</w:t>
      </w:r>
    </w:p>
    <w:p w:rsidR="006C5315" w:rsidRDefault="00000000">
      <w:pPr>
        <w:keepNext/>
        <w:spacing w:before="120" w:after="60" w:line="240" w:lineRule="auto"/>
      </w:pPr>
      <w:proofErr w:type="spellStart"/>
      <w:r>
        <w:rPr>
          <w:b/>
        </w:rPr>
        <w:t>步骤</w:t>
      </w:r>
      <w:proofErr w:type="spellEnd"/>
      <w:r>
        <w:rPr>
          <w:b/>
        </w:rPr>
        <w:t xml:space="preserve"> 2</w:t>
      </w:r>
      <w:r>
        <w:rPr>
          <w:b/>
        </w:rPr>
        <w:t>：保存现场（</w:t>
      </w:r>
      <w:r>
        <w:rPr>
          <w:rFonts w:ascii="Consolas" w:hAnsi="Consolas" w:cs="Consolas"/>
          <w:b/>
          <w:color w:val="901010"/>
          <w:sz w:val="19"/>
        </w:rPr>
        <w:t>kernel/</w:t>
      </w:r>
      <w:proofErr w:type="spellStart"/>
      <w:proofErr w:type="gramStart"/>
      <w:r>
        <w:rPr>
          <w:rFonts w:ascii="Consolas" w:hAnsi="Consolas" w:cs="Consolas"/>
          <w:b/>
          <w:color w:val="901010"/>
          <w:sz w:val="19"/>
        </w:rPr>
        <w:t>trampoline.S</w:t>
      </w:r>
      <w:proofErr w:type="spellEnd"/>
      <w:proofErr w:type="gramEnd"/>
      <w:r>
        <w:rPr>
          <w:b/>
        </w:rPr>
        <w:t>）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t>分析中断触发后</w:t>
      </w:r>
      <w:r>
        <w:t xml:space="preserve"> CPU </w:t>
      </w:r>
      <w:r>
        <w:t>首先进入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uservec</w:t>
      </w:r>
      <w:r>
        <w:t xml:space="preserve"> </w:t>
      </w:r>
      <w:r>
        <w:t>汇编代码而非</w:t>
      </w:r>
      <w:r>
        <w:t xml:space="preserve"> C </w:t>
      </w:r>
      <w:r>
        <w:t>处理函数的原因，确认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stvec</w:t>
      </w:r>
      <w:r>
        <w:t xml:space="preserve"> </w:t>
      </w:r>
      <w:r>
        <w:t>寄存器的配置位置；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t>梳理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uservec</w:t>
      </w:r>
      <w:r>
        <w:t xml:space="preserve"> </w:t>
      </w:r>
      <w:r>
        <w:t>利用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sscratch</w:t>
      </w:r>
      <w:r>
        <w:t xml:space="preserve"> </w:t>
      </w:r>
      <w:r>
        <w:t>寄存器获取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trapframe</w:t>
      </w:r>
      <w:r>
        <w:t xml:space="preserve"> </w:t>
      </w:r>
      <w:r>
        <w:t>地址的过程；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t>梳理从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uservec</w:t>
      </w:r>
      <w:r>
        <w:t xml:space="preserve"> </w:t>
      </w:r>
      <w:r>
        <w:t>保存通用寄存器、切换页表与栈指针，直到跳转进入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usertrap()</w:t>
      </w:r>
      <w:r>
        <w:t xml:space="preserve"> </w:t>
      </w:r>
      <w:r>
        <w:t>的完整执行序列。</w:t>
      </w:r>
    </w:p>
    <w:p w:rsidR="006C5315" w:rsidRDefault="00000000">
      <w:pPr>
        <w:keepNext/>
        <w:spacing w:before="120" w:after="60" w:line="240" w:lineRule="auto"/>
      </w:pPr>
      <w:r>
        <w:rPr>
          <w:b/>
        </w:rPr>
        <w:lastRenderedPageBreak/>
        <w:t>步骤</w:t>
      </w:r>
      <w:r>
        <w:rPr>
          <w:b/>
        </w:rPr>
        <w:t xml:space="preserve"> 3</w:t>
      </w:r>
      <w:r>
        <w:rPr>
          <w:b/>
        </w:rPr>
        <w:t>：内核处理与让出</w:t>
      </w:r>
      <w:r>
        <w:rPr>
          <w:b/>
        </w:rPr>
        <w:t xml:space="preserve"> CPU</w:t>
      </w:r>
      <w:r>
        <w:rPr>
          <w:b/>
        </w:rPr>
        <w:t>（</w:t>
      </w:r>
      <w:r>
        <w:rPr>
          <w:rFonts w:ascii="Consolas" w:hAnsi="Consolas" w:cs="Consolas"/>
          <w:b/>
          <w:color w:val="901010"/>
          <w:sz w:val="19"/>
        </w:rPr>
        <w:t>kernel/trap.c</w:t>
      </w:r>
      <w:r>
        <w:rPr>
          <w:b/>
        </w:rPr>
        <w:t>、</w:t>
      </w:r>
      <w:r>
        <w:rPr>
          <w:rFonts w:ascii="Consolas" w:hAnsi="Consolas" w:cs="Consolas"/>
          <w:b/>
          <w:color w:val="901010"/>
          <w:sz w:val="19"/>
        </w:rPr>
        <w:t>kernel/proc.c</w:t>
      </w:r>
      <w:r>
        <w:rPr>
          <w:b/>
        </w:rPr>
        <w:t>）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分析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usertrap</w:t>
      </w:r>
      <w:proofErr w:type="spellEnd"/>
      <w:r>
        <w:rPr>
          <w:rFonts w:ascii="Consolas" w:hAnsi="Consolas" w:cs="Consolas"/>
          <w:color w:val="901010"/>
          <w:sz w:val="19"/>
          <w:lang w:eastAsia="zh-CN"/>
        </w:rPr>
        <w:t>()</w:t>
      </w:r>
      <w:r>
        <w:rPr>
          <w:lang w:eastAsia="zh-CN"/>
        </w:rPr>
        <w:t xml:space="preserve"> </w:t>
      </w:r>
      <w:r>
        <w:rPr>
          <w:lang w:eastAsia="zh-CN"/>
        </w:rPr>
        <w:t>识别时钟中断的条件；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确认进程触发让出</w:t>
      </w:r>
      <w:r>
        <w:rPr>
          <w:lang w:eastAsia="zh-CN"/>
        </w:rPr>
        <w:t xml:space="preserve"> CPU</w:t>
      </w:r>
      <w:r>
        <w:rPr>
          <w:lang w:eastAsia="zh-CN"/>
        </w:rPr>
        <w:t>（</w:t>
      </w:r>
      <w:r>
        <w:rPr>
          <w:rFonts w:ascii="Consolas" w:hAnsi="Consolas" w:cs="Consolas"/>
          <w:color w:val="901010"/>
          <w:sz w:val="19"/>
          <w:lang w:eastAsia="zh-CN"/>
        </w:rPr>
        <w:t>yield</w:t>
      </w:r>
      <w:r>
        <w:rPr>
          <w:lang w:eastAsia="zh-CN"/>
        </w:rPr>
        <w:t>）的判断条件；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追踪进程状态从运行变为就绪的过程；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proofErr w:type="spellStart"/>
      <w:r>
        <w:t>对比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color w:val="901010"/>
          <w:sz w:val="19"/>
        </w:rPr>
        <w:t>swtch</w:t>
      </w:r>
      <w:proofErr w:type="spellEnd"/>
      <w:r>
        <w:t xml:space="preserve"> </w:t>
      </w:r>
      <w:proofErr w:type="spellStart"/>
      <w:r>
        <w:t>保存的寄存器子集与</w:t>
      </w:r>
      <w:proofErr w:type="spellEnd"/>
      <w:r>
        <w:t xml:space="preserve"> </w:t>
      </w:r>
      <w:r>
        <w:rPr>
          <w:rFonts w:ascii="Consolas" w:hAnsi="Consolas" w:cs="Consolas"/>
          <w:color w:val="901010"/>
          <w:sz w:val="19"/>
        </w:rPr>
        <w:t>trapframe</w:t>
      </w:r>
      <w:r>
        <w:t xml:space="preserve"> </w:t>
      </w:r>
      <w:r>
        <w:t>保存内容的区别，分析被调用者保存寄存器（</w:t>
      </w:r>
      <w:r>
        <w:t>Callee-saved Registers</w:t>
      </w:r>
      <w:r>
        <w:t>）在此处的简化原因。</w:t>
      </w:r>
    </w:p>
    <w:p w:rsidR="006C5315" w:rsidRDefault="00000000">
      <w:pPr>
        <w:keepNext/>
        <w:spacing w:before="120" w:after="60" w:line="240" w:lineRule="auto"/>
      </w:pPr>
      <w:r>
        <w:rPr>
          <w:b/>
        </w:rPr>
        <w:t>步骤</w:t>
      </w:r>
      <w:r>
        <w:rPr>
          <w:b/>
        </w:rPr>
        <w:t xml:space="preserve"> 4</w:t>
      </w:r>
      <w:r>
        <w:rPr>
          <w:b/>
        </w:rPr>
        <w:t>：调度器执行中转</w:t>
      </w:r>
    </w:p>
    <w:p w:rsidR="006C5315" w:rsidRDefault="00000000">
      <w:pPr>
        <w:spacing w:after="60" w:line="300" w:lineRule="auto"/>
        <w:ind w:left="420" w:hanging="210"/>
      </w:pPr>
      <w:r>
        <w:rPr>
          <w:b/>
        </w:rPr>
        <w:t xml:space="preserve">• </w:t>
      </w:r>
      <w:r>
        <w:t>确认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swtch</w:t>
      </w:r>
      <w:r>
        <w:t xml:space="preserve"> </w:t>
      </w:r>
      <w:r>
        <w:t>切换的目标栈归属（</w:t>
      </w:r>
      <w:r>
        <w:t xml:space="preserve">CPU </w:t>
      </w:r>
      <w:r>
        <w:t>专属调度器栈）；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确认调度循环所在的内核函数（</w:t>
      </w:r>
      <w:r>
        <w:rPr>
          <w:rFonts w:ascii="Consolas" w:hAnsi="Consolas" w:cs="Consolas"/>
          <w:color w:val="901010"/>
          <w:sz w:val="19"/>
          <w:lang w:eastAsia="zh-CN"/>
        </w:rPr>
        <w:t>scheduler</w:t>
      </w:r>
      <w:r>
        <w:rPr>
          <w:lang w:eastAsia="zh-CN"/>
        </w:rPr>
        <w:t>）及重新选中该进程的条件。</w:t>
      </w:r>
    </w:p>
    <w:p w:rsidR="006C5315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lang w:eastAsia="zh-CN"/>
        </w:rPr>
        <w:t>步骤</w:t>
      </w:r>
      <w:r>
        <w:rPr>
          <w:b/>
          <w:lang w:eastAsia="zh-CN"/>
        </w:rPr>
        <w:t xml:space="preserve"> 5</w:t>
      </w:r>
      <w:r>
        <w:rPr>
          <w:b/>
          <w:lang w:eastAsia="zh-CN"/>
        </w:rPr>
        <w:t>：恢复现场与返回用户态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追踪该进程重新被调度后返回用户态原中断指令的执行路径；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分析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prepare_return</w:t>
      </w:r>
      <w:proofErr w:type="spellEnd"/>
      <w:r>
        <w:rPr>
          <w:lang w:eastAsia="zh-CN"/>
        </w:rPr>
        <w:t>（旧资料名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usertrapret</w:t>
      </w:r>
      <w:proofErr w:type="spellEnd"/>
      <w:r>
        <w:rPr>
          <w:lang w:eastAsia="zh-CN"/>
        </w:rPr>
        <w:t>）与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userret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的执行职责与特权级准备工作；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确认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sret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指令完成的特权级切换与程序计数器恢复动作。</w:t>
      </w:r>
    </w:p>
    <w:p w:rsidR="006C5315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lang w:eastAsia="zh-CN"/>
        </w:rPr>
        <w:t>标注要求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完整展现时序闭环（用户态中断点</w:t>
      </w:r>
      <w:r>
        <w:rPr>
          <w:lang w:eastAsia="zh-CN"/>
        </w:rPr>
        <w:t xml:space="preserve"> → </w:t>
      </w:r>
      <w:r>
        <w:rPr>
          <w:lang w:eastAsia="zh-CN"/>
        </w:rPr>
        <w:t>内核陷入</w:t>
      </w:r>
      <w:r>
        <w:rPr>
          <w:lang w:eastAsia="zh-CN"/>
        </w:rPr>
        <w:t xml:space="preserve"> → </w:t>
      </w:r>
      <w:r>
        <w:rPr>
          <w:lang w:eastAsia="zh-CN"/>
        </w:rPr>
        <w:t>调度器中转</w:t>
      </w:r>
      <w:r>
        <w:rPr>
          <w:lang w:eastAsia="zh-CN"/>
        </w:rPr>
        <w:t xml:space="preserve"> → </w:t>
      </w:r>
      <w:r>
        <w:rPr>
          <w:lang w:eastAsia="zh-CN"/>
        </w:rPr>
        <w:t>内核返回</w:t>
      </w:r>
      <w:r>
        <w:rPr>
          <w:lang w:eastAsia="zh-CN"/>
        </w:rPr>
        <w:t xml:space="preserve"> → </w:t>
      </w:r>
      <w:r>
        <w:rPr>
          <w:lang w:eastAsia="zh-CN"/>
        </w:rPr>
        <w:t>用户态断点）；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标明各阶段执行所使用的栈空间；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标明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trapframe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与进程内核上下文（</w:t>
      </w:r>
      <w:r>
        <w:rPr>
          <w:rFonts w:ascii="Consolas" w:hAnsi="Consolas" w:cs="Consolas"/>
          <w:color w:val="901010"/>
          <w:sz w:val="19"/>
          <w:lang w:eastAsia="zh-CN"/>
        </w:rPr>
        <w:t>context</w:t>
      </w:r>
      <w:r>
        <w:rPr>
          <w:lang w:eastAsia="zh-CN"/>
        </w:rPr>
        <w:t>）各自生效的具体节点。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b/>
          <w:lang w:eastAsia="zh-CN"/>
        </w:rPr>
        <w:t>验证方法（自检）</w:t>
      </w:r>
      <w:r>
        <w:rPr>
          <w:lang w:eastAsia="zh-CN"/>
        </w:rPr>
        <w:t>：任务三的验证可分为两个层面：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时钟中断触发证据</w:t>
      </w:r>
      <w:r>
        <w:rPr>
          <w:lang w:eastAsia="zh-CN"/>
        </w:rPr>
        <w:t>：在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-d int</w:t>
      </w:r>
      <w:r>
        <w:rPr>
          <w:lang w:eastAsia="zh-CN"/>
        </w:rPr>
        <w:t xml:space="preserve"> </w:t>
      </w:r>
      <w:r>
        <w:rPr>
          <w:lang w:eastAsia="zh-CN"/>
        </w:rPr>
        <w:t>日志中查找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scause</w:t>
      </w:r>
      <w:proofErr w:type="spellEnd"/>
      <w:r>
        <w:rPr>
          <w:rFonts w:ascii="Consolas" w:hAnsi="Consolas" w:cs="Consolas"/>
          <w:color w:val="901010"/>
          <w:sz w:val="19"/>
          <w:lang w:eastAsia="zh-CN"/>
        </w:rPr>
        <w:t>=0x8000000000000005</w:t>
      </w:r>
      <w:r>
        <w:rPr>
          <w:lang w:eastAsia="zh-CN"/>
        </w:rPr>
        <w:t xml:space="preserve"> </w:t>
      </w:r>
      <w:r>
        <w:rPr>
          <w:lang w:eastAsia="zh-CN"/>
        </w:rPr>
        <w:t>的记录，观察其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epc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在用户态地址与内核态地址（</w:t>
      </w:r>
      <w:r>
        <w:rPr>
          <w:rFonts w:ascii="Consolas" w:hAnsi="Consolas" w:cs="Consolas"/>
          <w:color w:val="901010"/>
          <w:sz w:val="19"/>
          <w:lang w:eastAsia="zh-CN"/>
        </w:rPr>
        <w:t>0x80</w:t>
      </w:r>
      <w:r>
        <w:rPr>
          <w:lang w:eastAsia="zh-CN"/>
        </w:rPr>
        <w:t xml:space="preserve"> </w:t>
      </w:r>
      <w:r>
        <w:rPr>
          <w:lang w:eastAsia="zh-CN"/>
        </w:rPr>
        <w:t>开头）之间交替出现，以此验证中断对程序执行的打断。</w:t>
      </w:r>
    </w:p>
    <w:p w:rsidR="006C5315" w:rsidRDefault="00000000">
      <w:pPr>
        <w:spacing w:after="60" w:line="300" w:lineRule="auto"/>
        <w:ind w:left="420" w:hanging="210"/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上下文切换与调度过程</w:t>
      </w:r>
      <w:r>
        <w:rPr>
          <w:lang w:eastAsia="zh-CN"/>
        </w:rPr>
        <w:t>：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swtch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函数保存与恢复</w:t>
      </w:r>
      <w:r>
        <w:rPr>
          <w:lang w:eastAsia="zh-CN"/>
        </w:rPr>
        <w:t xml:space="preserve"> 14 </w:t>
      </w:r>
      <w:r>
        <w:rPr>
          <w:lang w:eastAsia="zh-CN"/>
        </w:rPr>
        <w:t>个寄存器以及向调度器栈切换属于纯软件执行逻辑，不触发硬件陷入，因此无法通过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-d int</w:t>
      </w:r>
      <w:r>
        <w:rPr>
          <w:lang w:eastAsia="zh-CN"/>
        </w:rPr>
        <w:t xml:space="preserve"> </w:t>
      </w:r>
      <w:r>
        <w:rPr>
          <w:lang w:eastAsia="zh-CN"/>
        </w:rPr>
        <w:t>观察。</w:t>
      </w:r>
      <w:proofErr w:type="spellStart"/>
      <w:r>
        <w:t>可使用临时代码插桩进行验证</w:t>
      </w:r>
      <w:proofErr w:type="spellEnd"/>
      <w:r>
        <w:t>：</w:t>
      </w:r>
    </w:p>
    <w:p w:rsidR="006C5315" w:rsidRDefault="00000000">
      <w:pPr>
        <w:spacing w:after="60" w:line="300" w:lineRule="auto"/>
        <w:ind w:left="700" w:hanging="210"/>
      </w:pPr>
      <w:r>
        <w:rPr>
          <w:b/>
        </w:rPr>
        <w:t xml:space="preserve">• </w:t>
      </w:r>
      <w:r>
        <w:t>在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kernel/proc.c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yield()</w:t>
      </w:r>
      <w:r>
        <w:t xml:space="preserve"> </w:t>
      </w:r>
      <w:r>
        <w:t>函数中，</w:t>
      </w:r>
      <w:r>
        <w:rPr>
          <w:rFonts w:ascii="Consolas" w:hAnsi="Consolas" w:cs="Consolas"/>
          <w:color w:val="901010"/>
          <w:sz w:val="19"/>
        </w:rPr>
        <w:t>p-&gt;state = RUNNABLE;</w:t>
      </w:r>
      <w:r>
        <w:t xml:space="preserve"> </w:t>
      </w:r>
      <w:r>
        <w:t>语句之后添加：</w:t>
      </w:r>
    </w:p>
    <w:tbl>
      <w:tblPr>
        <w:tblW w:w="8390" w:type="dxa"/>
        <w:jc w:val="center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8390"/>
      </w:tblGrid>
      <w:tr w:rsidR="006C5315">
        <w:trPr>
          <w:cantSplit/>
          <w:jc w:val="center"/>
        </w:trPr>
        <w:tc>
          <w:tcPr>
            <w:tcW w:w="839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C5315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 xml:space="preserve">    printk("yield: pid %d -&gt; RUNNABLE\n", p-&gt;pid);</w:t>
            </w:r>
          </w:p>
        </w:tc>
      </w:tr>
    </w:tbl>
    <w:p w:rsidR="006C5315" w:rsidRDefault="00000000">
      <w:pPr>
        <w:spacing w:after="60" w:line="300" w:lineRule="auto"/>
        <w:ind w:left="700" w:hanging="210"/>
      </w:pPr>
      <w:r>
        <w:rPr>
          <w:b/>
        </w:rPr>
        <w:t xml:space="preserve">• </w:t>
      </w:r>
      <w:r>
        <w:t>在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kernel/proc.c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 w:cs="Consolas"/>
          <w:color w:val="901010"/>
          <w:sz w:val="19"/>
        </w:rPr>
        <w:t>scheduler()</w:t>
      </w:r>
      <w:r>
        <w:t xml:space="preserve"> </w:t>
      </w:r>
      <w:r>
        <w:t>循环中，</w:t>
      </w:r>
      <w:r>
        <w:rPr>
          <w:rFonts w:ascii="Consolas" w:hAnsi="Consolas" w:cs="Consolas"/>
          <w:color w:val="901010"/>
          <w:sz w:val="19"/>
        </w:rPr>
        <w:t>p-&gt;state = RUNNING;</w:t>
      </w:r>
      <w:r>
        <w:t xml:space="preserve"> </w:t>
      </w:r>
      <w:r>
        <w:t>语句之后添加：</w:t>
      </w:r>
    </w:p>
    <w:tbl>
      <w:tblPr>
        <w:tblW w:w="8390" w:type="dxa"/>
        <w:jc w:val="center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8390"/>
      </w:tblGrid>
      <w:tr w:rsidR="006C5315">
        <w:trPr>
          <w:cantSplit/>
          <w:jc w:val="center"/>
        </w:trPr>
        <w:tc>
          <w:tcPr>
            <w:tcW w:w="8390" w:type="dxa"/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C5315" w:rsidRDefault="00000000">
            <w:pPr>
              <w:spacing w:after="20"/>
            </w:pPr>
            <w:r>
              <w:rPr>
                <w:rFonts w:ascii="Consolas" w:hAnsi="Consolas" w:cs="Consolas"/>
                <w:color w:val="1F2937"/>
                <w:sz w:val="18"/>
              </w:rPr>
              <w:t xml:space="preserve">    printk("sched: pick pid %d\n", p-&gt;pid);</w:t>
            </w:r>
          </w:p>
        </w:tc>
      </w:tr>
    </w:tbl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>运行计算密集型程序（如持续创建子进程的测试程序），观察日志中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yield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sched: pick</w:t>
      </w:r>
      <w:r>
        <w:rPr>
          <w:lang w:eastAsia="zh-CN"/>
        </w:rPr>
        <w:t xml:space="preserve"> </w:t>
      </w:r>
      <w:r>
        <w:rPr>
          <w:lang w:eastAsia="zh-CN"/>
        </w:rPr>
        <w:t>的交替出现，验证进程从让出</w:t>
      </w:r>
      <w:r>
        <w:rPr>
          <w:lang w:eastAsia="zh-CN"/>
        </w:rPr>
        <w:t xml:space="preserve"> CPU</w:t>
      </w:r>
      <w:r>
        <w:rPr>
          <w:lang w:eastAsia="zh-CN"/>
        </w:rPr>
        <w:t>、进入调度循环到被重新选中的完整流转。注意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echo hi</w:t>
      </w:r>
      <w:r>
        <w:rPr>
          <w:lang w:eastAsia="zh-CN"/>
        </w:rPr>
        <w:t xml:space="preserve"> </w:t>
      </w:r>
      <w:r>
        <w:rPr>
          <w:lang w:eastAsia="zh-CN"/>
        </w:rPr>
        <w:t>执行时间极短，通常不会触发时钟中断让出，因此不宜作为此项验证的测试用例。测试完成后移除插桩代码。</w:t>
      </w:r>
    </w:p>
    <w:p w:rsidR="006C5315" w:rsidRDefault="00000000">
      <w:pPr>
        <w:keepNext/>
        <w:spacing w:before="220" w:after="120" w:line="240" w:lineRule="auto"/>
        <w:rPr>
          <w:lang w:eastAsia="zh-CN"/>
        </w:rPr>
      </w:pPr>
      <w:r>
        <w:rPr>
          <w:b/>
          <w:sz w:val="28"/>
          <w:lang w:eastAsia="zh-CN"/>
        </w:rPr>
        <w:t xml:space="preserve">3. </w:t>
      </w:r>
      <w:r>
        <w:rPr>
          <w:b/>
          <w:sz w:val="28"/>
          <w:lang w:eastAsia="zh-CN"/>
        </w:rPr>
        <w:t>思考题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结合源码思考以下问题，并将分析结论以两至三句话的批注形式标注在对应图纸的关联位置：</w:t>
      </w:r>
    </w:p>
    <w:p w:rsidR="006C5315" w:rsidRDefault="00000000">
      <w:pPr>
        <w:keepNext/>
        <w:spacing w:before="160" w:after="60" w:line="300" w:lineRule="auto"/>
        <w:rPr>
          <w:lang w:eastAsia="zh-CN"/>
        </w:rPr>
      </w:pPr>
      <w:r>
        <w:rPr>
          <w:b/>
          <w:lang w:eastAsia="zh-CN"/>
        </w:rPr>
        <w:t>1</w:t>
      </w:r>
      <w:r>
        <w:rPr>
          <w:b/>
          <w:lang w:eastAsia="zh-CN"/>
        </w:rPr>
        <w:t>：跳板页（</w:t>
      </w:r>
      <w:r>
        <w:rPr>
          <w:b/>
          <w:lang w:eastAsia="zh-CN"/>
        </w:rPr>
        <w:t>trampoline</w:t>
      </w:r>
      <w:r>
        <w:rPr>
          <w:b/>
          <w:lang w:eastAsia="zh-CN"/>
        </w:rPr>
        <w:t>）双重映射机制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跳板页代码同时存在于用户页表与内核页表中，且保持相同的虚拟地址映射。分析这一设计的必要性，并说明若未在两端保持相同虚拟地址，切换页表指令在执行下一条指令时会引发什么问题（批注于任务一或任务二图纸）。</w:t>
      </w:r>
    </w:p>
    <w:p w:rsidR="006C5315" w:rsidRDefault="00000000">
      <w:pPr>
        <w:keepNext/>
        <w:spacing w:before="160" w:after="60" w:line="300" w:lineRule="auto"/>
        <w:rPr>
          <w:lang w:eastAsia="zh-CN"/>
        </w:rPr>
      </w:pPr>
      <w:r>
        <w:rPr>
          <w:b/>
          <w:lang w:eastAsia="zh-CN"/>
        </w:rPr>
        <w:t>2</w:t>
      </w:r>
      <w:r>
        <w:rPr>
          <w:b/>
          <w:lang w:eastAsia="zh-CN"/>
        </w:rPr>
        <w:t>：</w:t>
      </w:r>
      <w:r>
        <w:rPr>
          <w:b/>
          <w:lang w:eastAsia="zh-CN"/>
        </w:rPr>
        <w:t xml:space="preserve">`fork` </w:t>
      </w:r>
      <w:r>
        <w:rPr>
          <w:b/>
          <w:lang w:eastAsia="zh-CN"/>
        </w:rPr>
        <w:t>调用的双重返回值机制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rFonts w:ascii="Consolas" w:hAnsi="Consolas" w:cs="Consolas"/>
          <w:color w:val="901010"/>
          <w:sz w:val="19"/>
          <w:lang w:eastAsia="zh-CN"/>
        </w:rPr>
        <w:t>fork</w:t>
      </w:r>
      <w:r>
        <w:rPr>
          <w:lang w:eastAsia="zh-CN"/>
        </w:rPr>
        <w:t xml:space="preserve"> </w:t>
      </w:r>
      <w:r>
        <w:rPr>
          <w:lang w:eastAsia="zh-CN"/>
        </w:rPr>
        <w:t>仅发起单次系统调用，但父子进程分别获取不同的返回值。在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kernel/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proc.c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kfork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实现中定位产生返回值差异的代码行，结合</w:t>
      </w:r>
      <w:r>
        <w:rPr>
          <w:lang w:eastAsia="zh-CN"/>
        </w:rPr>
        <w:t xml:space="preserve"> RISC-V </w:t>
      </w:r>
      <w:r>
        <w:rPr>
          <w:lang w:eastAsia="zh-CN"/>
        </w:rPr>
        <w:t>架构下函数返回值的寄存器传递规范阐明其机理（批注于任务一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fork</w:t>
      </w:r>
      <w:r>
        <w:rPr>
          <w:lang w:eastAsia="zh-CN"/>
        </w:rPr>
        <w:t xml:space="preserve"> </w:t>
      </w:r>
      <w:r>
        <w:rPr>
          <w:lang w:eastAsia="zh-CN"/>
        </w:rPr>
        <w:t>节点）。</w:t>
      </w:r>
    </w:p>
    <w:p w:rsidR="006C5315" w:rsidRDefault="00000000">
      <w:pPr>
        <w:keepNext/>
        <w:spacing w:before="160" w:after="60" w:line="300" w:lineRule="auto"/>
        <w:rPr>
          <w:lang w:eastAsia="zh-CN"/>
        </w:rPr>
      </w:pPr>
      <w:r>
        <w:rPr>
          <w:b/>
          <w:lang w:eastAsia="zh-CN"/>
        </w:rPr>
        <w:t>3</w:t>
      </w:r>
      <w:r>
        <w:rPr>
          <w:b/>
          <w:lang w:eastAsia="zh-CN"/>
        </w:rPr>
        <w:t>：独立调度器栈的设计原因</w:t>
      </w:r>
    </w:p>
    <w:p w:rsidR="006C5315" w:rsidRDefault="00000000">
      <w:pPr>
        <w:spacing w:after="6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进程切换由</w:t>
      </w:r>
      <w:r>
        <w:rPr>
          <w:lang w:eastAsia="zh-CN"/>
        </w:rPr>
        <w:t xml:space="preserve"> CPU </w:t>
      </w:r>
      <w:r>
        <w:rPr>
          <w:lang w:eastAsia="zh-CN"/>
        </w:rPr>
        <w:t>专属的调度器栈承载，而非直接运行于某一个进程的内核栈上。结合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exit</w:t>
      </w:r>
      <w:r>
        <w:rPr>
          <w:lang w:eastAsia="zh-CN"/>
        </w:rPr>
        <w:t xml:space="preserve"> </w:t>
      </w:r>
      <w:r>
        <w:rPr>
          <w:lang w:eastAsia="zh-CN"/>
        </w:rPr>
        <w:t>退出回收流程，分析若调度器直接在正在退出的进程内核栈上运行会导致什么后果（批注于任务三图纸）。</w:t>
      </w:r>
    </w:p>
    <w:p w:rsidR="006C5315" w:rsidRDefault="00000000">
      <w:pPr>
        <w:keepNext/>
        <w:spacing w:before="220" w:after="120" w:line="240" w:lineRule="auto"/>
        <w:rPr>
          <w:lang w:eastAsia="zh-CN"/>
        </w:rPr>
      </w:pPr>
      <w:r>
        <w:rPr>
          <w:b/>
          <w:sz w:val="28"/>
          <w:lang w:eastAsia="zh-CN"/>
        </w:rPr>
        <w:t xml:space="preserve">4. </w:t>
      </w:r>
      <w:r>
        <w:rPr>
          <w:b/>
          <w:sz w:val="28"/>
          <w:lang w:eastAsia="zh-CN"/>
        </w:rPr>
        <w:t>验收形式与要求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提交格式</w:t>
      </w:r>
      <w:r>
        <w:rPr>
          <w:lang w:eastAsia="zh-CN"/>
        </w:rPr>
        <w:t>：常用绘图软件导出格式（</w:t>
      </w:r>
      <w:r>
        <w:rPr>
          <w:lang w:eastAsia="zh-CN"/>
        </w:rPr>
        <w:t>PNG / SVG / PDF</w:t>
      </w:r>
      <w:r>
        <w:rPr>
          <w:lang w:eastAsia="zh-CN"/>
        </w:rPr>
        <w:t>）或清晰手绘扫描件，存放于工程目录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doc/lab0/</w:t>
      </w:r>
      <w:r>
        <w:rPr>
          <w:lang w:eastAsia="zh-CN"/>
        </w:rPr>
        <w:t>。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验收方式与后续修正</w:t>
      </w:r>
      <w:r>
        <w:rPr>
          <w:lang w:eastAsia="zh-CN"/>
        </w:rPr>
        <w:t>：</w:t>
      </w:r>
    </w:p>
    <w:p w:rsidR="006C5315" w:rsidRDefault="00000000">
      <w:pPr>
        <w:spacing w:after="60" w:line="300" w:lineRule="auto"/>
        <w:ind w:left="700" w:hanging="210"/>
        <w:rPr>
          <w:lang w:eastAsia="zh-CN"/>
        </w:rPr>
      </w:pPr>
      <w:r>
        <w:rPr>
          <w:b/>
          <w:lang w:eastAsia="zh-CN"/>
        </w:rPr>
        <w:t xml:space="preserve">• </w:t>
      </w:r>
      <w:r w:rsidR="00397DEE">
        <w:rPr>
          <w:rFonts w:hint="eastAsia"/>
          <w:b/>
          <w:lang w:eastAsia="zh-CN"/>
        </w:rPr>
        <w:t>lab</w:t>
      </w:r>
      <w:r>
        <w:rPr>
          <w:b/>
          <w:lang w:eastAsia="zh-CN"/>
        </w:rPr>
        <w:t xml:space="preserve">1 </w:t>
      </w:r>
      <w:r>
        <w:rPr>
          <w:b/>
          <w:lang w:eastAsia="zh-CN"/>
        </w:rPr>
        <w:t>初验</w:t>
      </w:r>
      <w:r>
        <w:rPr>
          <w:lang w:eastAsia="zh-CN"/>
        </w:rPr>
        <w:t>：</w:t>
      </w:r>
      <w:r w:rsidR="00397DEE">
        <w:rPr>
          <w:rFonts w:hint="eastAsia"/>
          <w:lang w:eastAsia="zh-CN"/>
        </w:rPr>
        <w:t>lab</w:t>
      </w:r>
      <w:r>
        <w:rPr>
          <w:lang w:eastAsia="zh-CN"/>
        </w:rPr>
        <w:t xml:space="preserve">0 </w:t>
      </w:r>
      <w:r>
        <w:rPr>
          <w:lang w:eastAsia="zh-CN"/>
        </w:rPr>
        <w:t>不单独记分，</w:t>
      </w:r>
      <w:r w:rsidR="00397DEE">
        <w:rPr>
          <w:rFonts w:hint="eastAsia"/>
          <w:lang w:eastAsia="zh-CN"/>
        </w:rPr>
        <w:t>lab</w:t>
      </w:r>
      <w:r>
        <w:rPr>
          <w:lang w:eastAsia="zh-CN"/>
        </w:rPr>
        <w:t xml:space="preserve">1 </w:t>
      </w:r>
      <w:r>
        <w:rPr>
          <w:lang w:eastAsia="zh-CN"/>
        </w:rPr>
        <w:t>现场抽查图纸。核验是否本人独立绘制，画出基本流程即可通过。</w:t>
      </w:r>
    </w:p>
    <w:p w:rsidR="006C5315" w:rsidRDefault="00000000">
      <w:pPr>
        <w:spacing w:after="60" w:line="300" w:lineRule="auto"/>
        <w:ind w:left="70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后续修正与加分</w:t>
      </w:r>
      <w:r>
        <w:rPr>
          <w:lang w:eastAsia="zh-CN"/>
        </w:rPr>
        <w:t>：完成后续实验（</w:t>
      </w:r>
      <w:r>
        <w:rPr>
          <w:lang w:eastAsia="zh-CN"/>
        </w:rPr>
        <w:t xml:space="preserve">lab2 </w:t>
      </w:r>
      <w:r>
        <w:rPr>
          <w:lang w:eastAsia="zh-CN"/>
        </w:rPr>
        <w:t>系统调用、</w:t>
      </w:r>
      <w:r>
        <w:rPr>
          <w:lang w:eastAsia="zh-CN"/>
        </w:rPr>
        <w:t xml:space="preserve">lab3 </w:t>
      </w:r>
      <w:r>
        <w:rPr>
          <w:lang w:eastAsia="zh-CN"/>
        </w:rPr>
        <w:t>页表、</w:t>
      </w:r>
      <w:r>
        <w:rPr>
          <w:lang w:eastAsia="zh-CN"/>
        </w:rPr>
        <w:t xml:space="preserve">lab4 </w:t>
      </w:r>
      <w:r>
        <w:rPr>
          <w:lang w:eastAsia="zh-CN"/>
        </w:rPr>
        <w:t>调度器）排查报错后，如果发现之前的图纸有误，用不同颜色在图上标注修正。在后续验收时出示图纸修正记录，可销除早期疑点并作为加分依据。</w:t>
      </w:r>
    </w:p>
    <w:p w:rsidR="006C5315" w:rsidRDefault="00000000">
      <w:pPr>
        <w:spacing w:after="60" w:line="300" w:lineRule="auto"/>
        <w:ind w:left="42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内容要求</w:t>
      </w:r>
      <w:r>
        <w:rPr>
          <w:lang w:eastAsia="zh-CN"/>
        </w:rPr>
        <w:t>：</w:t>
      </w:r>
    </w:p>
    <w:p w:rsidR="006C5315" w:rsidRDefault="00000000">
      <w:pPr>
        <w:spacing w:after="60" w:line="300" w:lineRule="auto"/>
        <w:ind w:left="700" w:hanging="210"/>
        <w:rPr>
          <w:lang w:eastAsia="zh-CN"/>
        </w:rPr>
      </w:pPr>
      <w:r>
        <w:rPr>
          <w:b/>
          <w:lang w:eastAsia="zh-CN"/>
        </w:rPr>
        <w:lastRenderedPageBreak/>
        <w:t xml:space="preserve">• </w:t>
      </w:r>
      <w:r>
        <w:rPr>
          <w:lang w:eastAsia="zh-CN"/>
        </w:rPr>
        <w:t>控制流图：明确标注特权级（</w:t>
      </w:r>
      <w:r>
        <w:rPr>
          <w:lang w:eastAsia="zh-CN"/>
        </w:rPr>
        <w:t xml:space="preserve">U </w:t>
      </w:r>
      <w:r>
        <w:rPr>
          <w:lang w:eastAsia="zh-CN"/>
        </w:rPr>
        <w:t>态</w:t>
      </w:r>
      <w:r>
        <w:rPr>
          <w:lang w:eastAsia="zh-CN"/>
        </w:rPr>
        <w:t xml:space="preserve"> / S </w:t>
      </w:r>
      <w:r>
        <w:rPr>
          <w:lang w:eastAsia="zh-CN"/>
        </w:rPr>
        <w:t>态）、栈归属（用户栈</w:t>
      </w:r>
      <w:r>
        <w:rPr>
          <w:lang w:eastAsia="zh-CN"/>
        </w:rPr>
        <w:t xml:space="preserve"> / </w:t>
      </w:r>
      <w:r>
        <w:rPr>
          <w:lang w:eastAsia="zh-CN"/>
        </w:rPr>
        <w:t>进程内核栈</w:t>
      </w:r>
      <w:r>
        <w:rPr>
          <w:lang w:eastAsia="zh-CN"/>
        </w:rPr>
        <w:t xml:space="preserve"> / </w:t>
      </w:r>
      <w:r>
        <w:rPr>
          <w:lang w:eastAsia="zh-CN"/>
        </w:rPr>
        <w:t>调度器栈）及特权级切换触发源；</w:t>
      </w:r>
    </w:p>
    <w:p w:rsidR="006C5315" w:rsidRDefault="00000000">
      <w:pPr>
        <w:spacing w:after="60" w:line="300" w:lineRule="auto"/>
        <w:ind w:left="70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数据结构快照：准确体现地址空间映射分段及</w:t>
      </w:r>
      <w:r>
        <w:rPr>
          <w:lang w:eastAsia="zh-CN"/>
        </w:rPr>
        <w:t xml:space="preserve"> PTE </w:t>
      </w:r>
      <w:r>
        <w:rPr>
          <w:lang w:eastAsia="zh-CN"/>
        </w:rPr>
        <w:t>标志位，说明</w:t>
      </w:r>
      <w:r>
        <w:rPr>
          <w:lang w:eastAsia="zh-CN"/>
        </w:rPr>
        <w:t xml:space="preserve"> </w:t>
      </w:r>
      <w:r>
        <w:rPr>
          <w:rFonts w:ascii="Consolas" w:hAnsi="Consolas" w:cs="Consolas"/>
          <w:color w:val="901010"/>
          <w:sz w:val="19"/>
          <w:lang w:eastAsia="zh-CN"/>
        </w:rPr>
        <w:t>trampoline</w:t>
      </w:r>
      <w:r>
        <w:rPr>
          <w:lang w:eastAsia="zh-CN"/>
        </w:rPr>
        <w:t xml:space="preserve"> </w:t>
      </w:r>
      <w:r>
        <w:rPr>
          <w:lang w:eastAsia="zh-CN"/>
        </w:rPr>
        <w:t>与保护页的作用；</w:t>
      </w:r>
    </w:p>
    <w:p w:rsidR="006C5315" w:rsidRDefault="00000000">
      <w:pPr>
        <w:spacing w:after="60" w:line="300" w:lineRule="auto"/>
        <w:ind w:left="70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时钟中断时序图：完整展现保存现场、</w:t>
      </w:r>
      <w:proofErr w:type="spellStart"/>
      <w:r>
        <w:rPr>
          <w:rFonts w:ascii="Consolas" w:hAnsi="Consolas" w:cs="Consolas"/>
          <w:color w:val="901010"/>
          <w:sz w:val="19"/>
          <w:lang w:eastAsia="zh-CN"/>
        </w:rPr>
        <w:t>swtch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调度中转与恢复现场的时序闭环；</w:t>
      </w:r>
    </w:p>
    <w:p w:rsidR="006C5315" w:rsidRDefault="00000000">
      <w:pPr>
        <w:spacing w:after="60" w:line="300" w:lineRule="auto"/>
        <w:ind w:left="70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分析批注：每张图纸至少包含</w:t>
      </w:r>
      <w:r>
        <w:rPr>
          <w:lang w:eastAsia="zh-CN"/>
        </w:rPr>
        <w:t xml:space="preserve"> 1 </w:t>
      </w:r>
      <w:r>
        <w:rPr>
          <w:lang w:eastAsia="zh-CN"/>
        </w:rPr>
        <w:t>处、三张图纸合计至少</w:t>
      </w:r>
      <w:r>
        <w:rPr>
          <w:lang w:eastAsia="zh-CN"/>
        </w:rPr>
        <w:t xml:space="preserve"> 3 </w:t>
      </w:r>
      <w:r>
        <w:rPr>
          <w:lang w:eastAsia="zh-CN"/>
        </w:rPr>
        <w:t>处针对关键代码或设计机制的自主分析批注（可直接采用思考题分析结论）；</w:t>
      </w:r>
    </w:p>
    <w:p w:rsidR="006C5315" w:rsidRDefault="00000000">
      <w:pPr>
        <w:spacing w:after="60" w:line="300" w:lineRule="auto"/>
        <w:ind w:left="700" w:hanging="21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自检证据：至少一张图纸旁附上对应</w:t>
      </w:r>
      <w:r>
        <w:rPr>
          <w:lang w:eastAsia="zh-CN"/>
        </w:rPr>
        <w:t>“</w:t>
      </w:r>
      <w:r>
        <w:rPr>
          <w:lang w:eastAsia="zh-CN"/>
        </w:rPr>
        <w:t>验证方法</w:t>
      </w:r>
      <w:r>
        <w:rPr>
          <w:lang w:eastAsia="zh-CN"/>
        </w:rPr>
        <w:t>”</w:t>
      </w:r>
      <w:r>
        <w:rPr>
          <w:lang w:eastAsia="zh-CN"/>
        </w:rPr>
        <w:t>的实测摘录（日志切片或插桩输出），作为自校验留痕。</w:t>
      </w:r>
    </w:p>
    <w:p w:rsidR="006C5315" w:rsidRDefault="00000000">
      <w:pPr>
        <w:keepNext/>
        <w:spacing w:before="220" w:after="120" w:line="240" w:lineRule="auto"/>
      </w:pPr>
      <w:r>
        <w:rPr>
          <w:b/>
          <w:sz w:val="28"/>
        </w:rPr>
        <w:t xml:space="preserve">5. </w:t>
      </w:r>
      <w:proofErr w:type="spellStart"/>
      <w:r>
        <w:rPr>
          <w:b/>
          <w:sz w:val="28"/>
        </w:rPr>
        <w:t>与后续实验的关联</w:t>
      </w:r>
      <w:proofErr w:type="spellEnd"/>
    </w:p>
    <w:tbl>
      <w:tblPr>
        <w:tblW w:w="8390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3798"/>
      </w:tblGrid>
      <w:tr w:rsidR="006C5315">
        <w:trPr>
          <w:cantSplit/>
          <w:tblHeader/>
          <w:jc w:val="center"/>
        </w:trPr>
        <w:tc>
          <w:tcPr>
            <w:tcW w:w="4591" w:type="dxa"/>
            <w:tcBorders>
              <w:bottom w:val="single" w:sz="6" w:space="0" w:color="00000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实验</w:t>
            </w:r>
            <w:r>
              <w:rPr>
                <w:b/>
                <w:sz w:val="18"/>
              </w:rPr>
              <w:t xml:space="preserve"> 0 </w:t>
            </w:r>
            <w:r>
              <w:rPr>
                <w:b/>
                <w:sz w:val="18"/>
              </w:rPr>
              <w:t>梳理的核心机制</w:t>
            </w:r>
          </w:p>
        </w:tc>
        <w:tc>
          <w:tcPr>
            <w:tcW w:w="3798" w:type="dxa"/>
            <w:tcBorders>
              <w:bottom w:val="single" w:sz="6" w:space="0" w:color="000000"/>
            </w:tcBorders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对应后续实验模块</w:t>
            </w:r>
          </w:p>
        </w:tc>
      </w:tr>
      <w:tr w:rsidR="006C5315">
        <w:trPr>
          <w:cantSplit/>
          <w:jc w:val="center"/>
        </w:trPr>
        <w:tc>
          <w:tcPr>
            <w:tcW w:w="45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机器态到内核态初始化、串口底层驱动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实验</w:t>
            </w:r>
            <w:r>
              <w:rPr>
                <w:b/>
                <w:sz w:val="18"/>
                <w:lang w:eastAsia="zh-CN"/>
              </w:rPr>
              <w:t xml:space="preserve"> 1</w:t>
            </w:r>
            <w:r>
              <w:rPr>
                <w:sz w:val="18"/>
                <w:lang w:eastAsia="zh-CN"/>
              </w:rPr>
              <w:t>（启动与串口输出）</w:t>
            </w:r>
          </w:p>
        </w:tc>
      </w:tr>
      <w:tr w:rsidR="006C5315">
        <w:trPr>
          <w:cantSplit/>
          <w:jc w:val="center"/>
        </w:trPr>
        <w:tc>
          <w:tcPr>
            <w:tcW w:w="45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proofErr w:type="spellStart"/>
            <w:r>
              <w:rPr>
                <w:rFonts w:ascii="Consolas" w:hAnsi="Consolas" w:cs="Consolas"/>
                <w:color w:val="901010"/>
                <w:sz w:val="17"/>
                <w:lang w:eastAsia="zh-CN"/>
              </w:rPr>
              <w:t>trampoline.S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特权级切换、系统调用分发、中断响应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实验</w:t>
            </w:r>
            <w:proofErr w:type="spellEnd"/>
            <w:r>
              <w:rPr>
                <w:b/>
                <w:sz w:val="18"/>
              </w:rPr>
              <w:t xml:space="preserve"> 2</w:t>
            </w:r>
            <w:r>
              <w:rPr>
                <w:sz w:val="18"/>
              </w:rPr>
              <w:t>（陷入与中断）</w:t>
            </w:r>
          </w:p>
        </w:tc>
      </w:tr>
      <w:tr w:rsidR="006C5315">
        <w:trPr>
          <w:cantSplit/>
          <w:jc w:val="center"/>
        </w:trPr>
        <w:tc>
          <w:tcPr>
            <w:tcW w:w="45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r>
              <w:rPr>
                <w:sz w:val="18"/>
              </w:rPr>
              <w:t xml:space="preserve">SV39 </w:t>
            </w:r>
            <w:r>
              <w:rPr>
                <w:sz w:val="18"/>
              </w:rPr>
              <w:t>多级页表、地址转换、</w:t>
            </w:r>
            <w:r>
              <w:rPr>
                <w:sz w:val="18"/>
              </w:rPr>
              <w:t xml:space="preserve">Guard Page </w:t>
            </w:r>
            <w:r>
              <w:rPr>
                <w:sz w:val="18"/>
              </w:rPr>
              <w:t>防护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实验</w:t>
            </w:r>
            <w:r>
              <w:rPr>
                <w:b/>
                <w:sz w:val="18"/>
                <w:lang w:eastAsia="zh-CN"/>
              </w:rPr>
              <w:t xml:space="preserve"> 3</w:t>
            </w:r>
            <w:r>
              <w:rPr>
                <w:sz w:val="18"/>
                <w:lang w:eastAsia="zh-CN"/>
              </w:rPr>
              <w:t>（三级页表与物理内存管理）</w:t>
            </w:r>
          </w:p>
        </w:tc>
      </w:tr>
      <w:tr w:rsidR="006C5315">
        <w:trPr>
          <w:cantSplit/>
          <w:jc w:val="center"/>
        </w:trPr>
        <w:tc>
          <w:tcPr>
            <w:tcW w:w="45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proofErr w:type="spellStart"/>
            <w:r>
              <w:rPr>
                <w:rFonts w:ascii="Consolas" w:hAnsi="Consolas" w:cs="Consolas"/>
                <w:color w:val="901010"/>
                <w:sz w:val="17"/>
                <w:lang w:eastAsia="zh-CN"/>
              </w:rPr>
              <w:t>swtch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上下文切换、进程状态流转、调度算法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实验</w:t>
            </w:r>
            <w:proofErr w:type="spellEnd"/>
            <w:r>
              <w:rPr>
                <w:b/>
                <w:sz w:val="18"/>
              </w:rPr>
              <w:t xml:space="preserve"> 4</w:t>
            </w:r>
            <w:r>
              <w:rPr>
                <w:sz w:val="18"/>
              </w:rPr>
              <w:t>（进程与调度）</w:t>
            </w:r>
          </w:p>
        </w:tc>
      </w:tr>
      <w:tr w:rsidR="006C5315">
        <w:trPr>
          <w:cantSplit/>
          <w:jc w:val="center"/>
        </w:trPr>
        <w:tc>
          <w:tcPr>
            <w:tcW w:w="45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写时复制（</w:t>
            </w:r>
            <w:r>
              <w:rPr>
                <w:sz w:val="18"/>
                <w:lang w:eastAsia="zh-CN"/>
              </w:rPr>
              <w:t>COW</w:t>
            </w:r>
            <w:r>
              <w:rPr>
                <w:sz w:val="18"/>
                <w:lang w:eastAsia="zh-CN"/>
              </w:rPr>
              <w:t>）与内存延迟分配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实验</w:t>
            </w:r>
            <w:r>
              <w:rPr>
                <w:b/>
                <w:sz w:val="18"/>
                <w:lang w:eastAsia="zh-CN"/>
              </w:rPr>
              <w:t xml:space="preserve"> 5</w:t>
            </w:r>
            <w:r>
              <w:rPr>
                <w:sz w:val="18"/>
                <w:lang w:eastAsia="zh-CN"/>
              </w:rPr>
              <w:t>（写时复制</w:t>
            </w:r>
            <w:r>
              <w:rPr>
                <w:sz w:val="18"/>
                <w:lang w:eastAsia="zh-CN"/>
              </w:rPr>
              <w:t xml:space="preserve"> COW </w:t>
            </w:r>
            <w:r>
              <w:rPr>
                <w:sz w:val="18"/>
                <w:lang w:eastAsia="zh-CN"/>
              </w:rPr>
              <w:t>与系统调用）</w:t>
            </w:r>
          </w:p>
        </w:tc>
      </w:tr>
      <w:tr w:rsidR="006C5315">
        <w:trPr>
          <w:cantSplit/>
          <w:jc w:val="center"/>
        </w:trPr>
        <w:tc>
          <w:tcPr>
            <w:tcW w:w="45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文件描述符、</w:t>
            </w:r>
            <w:proofErr w:type="spellStart"/>
            <w:r>
              <w:rPr>
                <w:sz w:val="18"/>
                <w:lang w:eastAsia="zh-CN"/>
              </w:rPr>
              <w:t>Inode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节点与文件系统调用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实验</w:t>
            </w:r>
            <w:r>
              <w:rPr>
                <w:b/>
                <w:sz w:val="18"/>
                <w:lang w:eastAsia="zh-CN"/>
              </w:rPr>
              <w:t xml:space="preserve"> 6</w:t>
            </w:r>
            <w:r>
              <w:rPr>
                <w:sz w:val="18"/>
                <w:lang w:eastAsia="zh-CN"/>
              </w:rPr>
              <w:t>（缓冲区缓存与日志文件系统）</w:t>
            </w:r>
          </w:p>
        </w:tc>
      </w:tr>
      <w:tr w:rsidR="006C5315">
        <w:trPr>
          <w:cantSplit/>
          <w:jc w:val="center"/>
        </w:trPr>
        <w:tc>
          <w:tcPr>
            <w:tcW w:w="45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全系统协同排障与综合设计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C5315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实验</w:t>
            </w:r>
            <w:r>
              <w:rPr>
                <w:b/>
                <w:sz w:val="18"/>
                <w:lang w:eastAsia="zh-CN"/>
              </w:rPr>
              <w:t xml:space="preserve"> 7</w:t>
            </w:r>
            <w:r>
              <w:rPr>
                <w:sz w:val="18"/>
                <w:lang w:eastAsia="zh-CN"/>
              </w:rPr>
              <w:t>（期末综合排障与设计）</w:t>
            </w:r>
          </w:p>
        </w:tc>
      </w:tr>
    </w:tbl>
    <w:p w:rsidR="00C11747" w:rsidRDefault="00C11747">
      <w:pPr>
        <w:rPr>
          <w:lang w:eastAsia="zh-CN"/>
        </w:rPr>
      </w:pPr>
    </w:p>
    <w:sectPr w:rsidR="00C11747" w:rsidSect="00034616">
      <w:pgSz w:w="10431" w:h="14740"/>
      <w:pgMar w:top="1304" w:right="1020" w:bottom="130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6331850">
    <w:abstractNumId w:val="8"/>
  </w:num>
  <w:num w:numId="2" w16cid:durableId="2143844348">
    <w:abstractNumId w:val="6"/>
  </w:num>
  <w:num w:numId="3" w16cid:durableId="1011182043">
    <w:abstractNumId w:val="5"/>
  </w:num>
  <w:num w:numId="4" w16cid:durableId="520433867">
    <w:abstractNumId w:val="4"/>
  </w:num>
  <w:num w:numId="5" w16cid:durableId="1428043872">
    <w:abstractNumId w:val="7"/>
  </w:num>
  <w:num w:numId="6" w16cid:durableId="634528847">
    <w:abstractNumId w:val="3"/>
  </w:num>
  <w:num w:numId="7" w16cid:durableId="508956675">
    <w:abstractNumId w:val="2"/>
  </w:num>
  <w:num w:numId="8" w16cid:durableId="997346524">
    <w:abstractNumId w:val="1"/>
  </w:num>
  <w:num w:numId="9" w16cid:durableId="485098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DEE"/>
    <w:rsid w:val="005D1482"/>
    <w:rsid w:val="006C5315"/>
    <w:rsid w:val="00AA1D8D"/>
    <w:rsid w:val="00B47730"/>
    <w:rsid w:val="00C1174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FF49B2"/>
  <w14:defaultImageDpi w14:val="300"/>
  <w15:docId w15:val="{EDAE3E67-AE6E-8642-87AB-78DB1C35B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entury Schoolbook" w:eastAsia="宋体" w:hAnsi="Century Schoolbook" w:cs="Century Schoolbook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1353</Words>
  <Characters>7714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蒋晶珏</cp:lastModifiedBy>
  <cp:revision>2</cp:revision>
  <dcterms:created xsi:type="dcterms:W3CDTF">2013-12-23T23:15:00Z</dcterms:created>
  <dcterms:modified xsi:type="dcterms:W3CDTF">2026-09-19T03:29:00Z</dcterms:modified>
  <cp:category/>
</cp:coreProperties>
</file>